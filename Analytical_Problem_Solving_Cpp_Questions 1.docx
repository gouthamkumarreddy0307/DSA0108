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CB37F" w14:textId="77777777" w:rsidR="00FB4232" w:rsidRDefault="00000000" w:rsidP="00FB4232">
      <w:pPr>
        <w:spacing w:after="0" w:line="360" w:lineRule="auto"/>
        <w:jc w:val="center"/>
        <w:rPr>
          <w:rFonts w:ascii="Times New Roman" w:hAnsi="Times New Roman" w:cs="Times New Roman"/>
          <w:b/>
          <w:sz w:val="36"/>
        </w:rPr>
      </w:pPr>
      <w:r w:rsidRPr="00FB4232">
        <w:rPr>
          <w:rFonts w:ascii="Times New Roman" w:hAnsi="Times New Roman" w:cs="Times New Roman"/>
          <w:b/>
          <w:sz w:val="36"/>
        </w:rPr>
        <w:t>ANALYTICAL PROBLEM SOLVING</w:t>
      </w:r>
    </w:p>
    <w:p w14:paraId="7DF5F343" w14:textId="0FB28A3D" w:rsidR="00FB4232" w:rsidRPr="007620D3" w:rsidRDefault="00FB4232" w:rsidP="00FB4232">
      <w:pPr>
        <w:spacing w:after="0" w:line="360" w:lineRule="auto"/>
        <w:jc w:val="right"/>
        <w:rPr>
          <w:rFonts w:ascii="Times New Roman" w:hAnsi="Times New Roman" w:cs="Times New Roman"/>
          <w:b/>
          <w:color w:val="000000" w:themeColor="text1"/>
          <w:sz w:val="32"/>
          <w:szCs w:val="32"/>
        </w:rPr>
      </w:pPr>
      <w:r w:rsidRPr="007620D3">
        <w:rPr>
          <w:rFonts w:ascii="Times New Roman" w:hAnsi="Times New Roman" w:cs="Times New Roman"/>
          <w:b/>
          <w:color w:val="000000" w:themeColor="text1"/>
          <w:sz w:val="32"/>
          <w:szCs w:val="32"/>
        </w:rPr>
        <w:t>Name:</w:t>
      </w:r>
      <w:r w:rsidR="007620D3" w:rsidRPr="007620D3">
        <w:rPr>
          <w:rFonts w:ascii="Times New Roman" w:hAnsi="Times New Roman" w:cs="Times New Roman"/>
          <w:b/>
          <w:color w:val="000000" w:themeColor="text1"/>
          <w:sz w:val="32"/>
          <w:szCs w:val="32"/>
        </w:rPr>
        <w:t>GOWTHAM REDDY</w:t>
      </w:r>
    </w:p>
    <w:p w14:paraId="66BB876C" w14:textId="620D7B29" w:rsidR="00FB4232" w:rsidRPr="007620D3" w:rsidRDefault="00FB4232" w:rsidP="00FB4232">
      <w:pPr>
        <w:spacing w:after="0" w:line="360" w:lineRule="auto"/>
        <w:jc w:val="right"/>
        <w:rPr>
          <w:rFonts w:ascii="Times New Roman" w:hAnsi="Times New Roman" w:cs="Times New Roman"/>
          <w:color w:val="000000" w:themeColor="text1"/>
          <w:sz w:val="32"/>
          <w:szCs w:val="32"/>
        </w:rPr>
      </w:pPr>
      <w:r w:rsidRPr="007620D3">
        <w:rPr>
          <w:rFonts w:ascii="Times New Roman" w:hAnsi="Times New Roman" w:cs="Times New Roman"/>
          <w:b/>
          <w:color w:val="000000" w:themeColor="text1"/>
          <w:sz w:val="32"/>
          <w:szCs w:val="32"/>
        </w:rPr>
        <w:t>Reg no:192425258</w:t>
      </w:r>
    </w:p>
    <w:p w14:paraId="0F7BA920" w14:textId="23CC0731" w:rsidR="00656D2F" w:rsidRPr="00FB4232" w:rsidRDefault="00000000" w:rsidP="00FB4232">
      <w:pPr>
        <w:spacing w:after="0" w:line="360" w:lineRule="auto"/>
        <w:rPr>
          <w:rFonts w:ascii="Times New Roman" w:hAnsi="Times New Roman" w:cs="Times New Roman"/>
          <w:b/>
          <w:bCs/>
          <w:color w:val="0070C0"/>
          <w:sz w:val="28"/>
          <w:szCs w:val="32"/>
        </w:rPr>
      </w:pPr>
      <w:r w:rsidRPr="00FB4232">
        <w:rPr>
          <w:rFonts w:ascii="Times New Roman" w:hAnsi="Times New Roman" w:cs="Times New Roman"/>
          <w:b/>
          <w:bCs/>
          <w:color w:val="0070C0"/>
          <w:sz w:val="28"/>
          <w:szCs w:val="32"/>
        </w:rPr>
        <w:t>QUESTION 1: BANKING ACCOUNT MANAGEMENT SYSTEM</w:t>
      </w:r>
    </w:p>
    <w:p w14:paraId="1613ED65" w14:textId="77777777" w:rsidR="00656D2F" w:rsidRPr="00FB4232" w:rsidRDefault="00000000" w:rsidP="00FB4232">
      <w:pPr>
        <w:pStyle w:val="Heading2"/>
        <w:spacing w:before="0" w:line="360" w:lineRule="auto"/>
        <w:rPr>
          <w:rFonts w:ascii="Times New Roman" w:hAnsi="Times New Roman" w:cs="Times New Roman"/>
        </w:rPr>
      </w:pPr>
      <w:r w:rsidRPr="00FB4232">
        <w:rPr>
          <w:rFonts w:ascii="Times New Roman" w:hAnsi="Times New Roman" w:cs="Times New Roman"/>
        </w:rPr>
        <w:t>Aim</w:t>
      </w:r>
    </w:p>
    <w:p w14:paraId="1586FB15" w14:textId="77777777" w:rsidR="00656D2F" w:rsidRPr="00FB4232" w:rsidRDefault="00000000" w:rsidP="00FB4232">
      <w:pPr>
        <w:spacing w:after="0" w:line="360" w:lineRule="auto"/>
        <w:rPr>
          <w:rFonts w:ascii="Times New Roman" w:hAnsi="Times New Roman" w:cs="Times New Roman"/>
        </w:rPr>
      </w:pPr>
      <w:r w:rsidRPr="00FB4232">
        <w:rPr>
          <w:rFonts w:ascii="Times New Roman" w:hAnsi="Times New Roman" w:cs="Times New Roman"/>
        </w:rPr>
        <w:t>To develop a C++ Account class using a default constructor, parameterized constructor, and copy constructor, and to understand how different constructors initialize and copy account objects.</w:t>
      </w:r>
    </w:p>
    <w:p w14:paraId="765B21BA" w14:textId="77777777" w:rsidR="00656D2F" w:rsidRPr="00FB4232" w:rsidRDefault="00000000" w:rsidP="00FB4232">
      <w:pPr>
        <w:pStyle w:val="Heading2"/>
        <w:spacing w:before="0" w:line="360" w:lineRule="auto"/>
        <w:rPr>
          <w:rFonts w:ascii="Times New Roman" w:hAnsi="Times New Roman" w:cs="Times New Roman"/>
        </w:rPr>
      </w:pPr>
      <w:r w:rsidRPr="00FB4232">
        <w:rPr>
          <w:rFonts w:ascii="Times New Roman" w:hAnsi="Times New Roman" w:cs="Times New Roman"/>
        </w:rPr>
        <w:t>Program</w:t>
      </w:r>
    </w:p>
    <w:p w14:paraId="2129D941" w14:textId="77777777" w:rsidR="00656D2F" w:rsidRPr="00FB4232" w:rsidRDefault="00000000" w:rsidP="00FB4232">
      <w:pPr>
        <w:pStyle w:val="CodeStyle"/>
        <w:spacing w:after="0" w:line="360" w:lineRule="auto"/>
        <w:ind w:left="216"/>
        <w:rPr>
          <w:rFonts w:ascii="Times New Roman" w:hAnsi="Times New Roman" w:cs="Times New Roman"/>
        </w:rPr>
      </w:pPr>
      <w:r w:rsidRPr="00FB4232">
        <w:rPr>
          <w:rFonts w:ascii="Times New Roman" w:hAnsi="Times New Roman" w:cs="Times New Roman"/>
          <w:sz w:val="16"/>
        </w:rPr>
        <w:t>#include &lt;iostream&gt;</w:t>
      </w:r>
      <w:r w:rsidRPr="00FB4232">
        <w:rPr>
          <w:rFonts w:ascii="Times New Roman" w:hAnsi="Times New Roman" w:cs="Times New Roman"/>
          <w:sz w:val="16"/>
        </w:rPr>
        <w:br/>
        <w:t>using namespace std;</w:t>
      </w:r>
      <w:r w:rsidRPr="00FB4232">
        <w:rPr>
          <w:rFonts w:ascii="Times New Roman" w:hAnsi="Times New Roman" w:cs="Times New Roman"/>
          <w:sz w:val="16"/>
        </w:rPr>
        <w:br/>
      </w:r>
      <w:r w:rsidRPr="00FB4232">
        <w:rPr>
          <w:rFonts w:ascii="Times New Roman" w:hAnsi="Times New Roman" w:cs="Times New Roman"/>
          <w:sz w:val="16"/>
        </w:rPr>
        <w:br/>
        <w:t>class Account {</w:t>
      </w:r>
      <w:r w:rsidRPr="00FB4232">
        <w:rPr>
          <w:rFonts w:ascii="Times New Roman" w:hAnsi="Times New Roman" w:cs="Times New Roman"/>
          <w:sz w:val="16"/>
        </w:rPr>
        <w:br/>
        <w:t xml:space="preserve">    int accountNumber;</w:t>
      </w:r>
      <w:r w:rsidRPr="00FB4232">
        <w:rPr>
          <w:rFonts w:ascii="Times New Roman" w:hAnsi="Times New Roman" w:cs="Times New Roman"/>
          <w:sz w:val="16"/>
        </w:rPr>
        <w:br/>
        <w:t xml:space="preserve">    string customerName;</w:t>
      </w:r>
      <w:r w:rsidRPr="00FB4232">
        <w:rPr>
          <w:rFonts w:ascii="Times New Roman" w:hAnsi="Times New Roman" w:cs="Times New Roman"/>
          <w:sz w:val="16"/>
        </w:rPr>
        <w:br/>
        <w:t xml:space="preserve">    double balance;</w:t>
      </w:r>
      <w:r w:rsidRPr="00FB4232">
        <w:rPr>
          <w:rFonts w:ascii="Times New Roman" w:hAnsi="Times New Roman" w:cs="Times New Roman"/>
          <w:sz w:val="16"/>
        </w:rPr>
        <w:br/>
      </w:r>
      <w:r w:rsidRPr="00FB4232">
        <w:rPr>
          <w:rFonts w:ascii="Times New Roman" w:hAnsi="Times New Roman" w:cs="Times New Roman"/>
          <w:sz w:val="16"/>
        </w:rPr>
        <w:br/>
        <w:t>public:</w:t>
      </w:r>
      <w:r w:rsidRPr="00FB4232">
        <w:rPr>
          <w:rFonts w:ascii="Times New Roman" w:hAnsi="Times New Roman" w:cs="Times New Roman"/>
          <w:sz w:val="16"/>
        </w:rPr>
        <w:br/>
        <w:t xml:space="preserve">    // Default constructor</w:t>
      </w:r>
      <w:r w:rsidRPr="00FB4232">
        <w:rPr>
          <w:rFonts w:ascii="Times New Roman" w:hAnsi="Times New Roman" w:cs="Times New Roman"/>
          <w:sz w:val="16"/>
        </w:rPr>
        <w:br/>
        <w:t xml:space="preserve">    Account() {</w:t>
      </w:r>
      <w:r w:rsidRPr="00FB4232">
        <w:rPr>
          <w:rFonts w:ascii="Times New Roman" w:hAnsi="Times New Roman" w:cs="Times New Roman"/>
          <w:sz w:val="16"/>
        </w:rPr>
        <w:br/>
        <w:t xml:space="preserve">        accountNumber = 0;</w:t>
      </w:r>
      <w:r w:rsidRPr="00FB4232">
        <w:rPr>
          <w:rFonts w:ascii="Times New Roman" w:hAnsi="Times New Roman" w:cs="Times New Roman"/>
          <w:sz w:val="16"/>
        </w:rPr>
        <w:br/>
        <w:t xml:space="preserve">        customerName = "Unknown";</w:t>
      </w:r>
      <w:r w:rsidRPr="00FB4232">
        <w:rPr>
          <w:rFonts w:ascii="Times New Roman" w:hAnsi="Times New Roman" w:cs="Times New Roman"/>
          <w:sz w:val="16"/>
        </w:rPr>
        <w:br/>
        <w:t xml:space="preserve">        balance = 0.0;</w:t>
      </w:r>
      <w:r w:rsidRPr="00FB4232">
        <w:rPr>
          <w:rFonts w:ascii="Times New Roman" w:hAnsi="Times New Roman" w:cs="Times New Roman"/>
          <w:sz w:val="16"/>
        </w:rPr>
        <w:br/>
        <w:t xml:space="preserve">        cout &lt;&lt; "Default constructor called" &lt;&lt; endl;</w:t>
      </w:r>
      <w:r w:rsidRPr="00FB4232">
        <w:rPr>
          <w:rFonts w:ascii="Times New Roman" w:hAnsi="Times New Roman" w:cs="Times New Roman"/>
          <w:sz w:val="16"/>
        </w:rPr>
        <w:br/>
        <w:t xml:space="preserve">    }</w:t>
      </w:r>
      <w:r w:rsidRPr="00FB4232">
        <w:rPr>
          <w:rFonts w:ascii="Times New Roman" w:hAnsi="Times New Roman" w:cs="Times New Roman"/>
          <w:sz w:val="16"/>
        </w:rPr>
        <w:br/>
      </w:r>
      <w:r w:rsidRPr="00FB4232">
        <w:rPr>
          <w:rFonts w:ascii="Times New Roman" w:hAnsi="Times New Roman" w:cs="Times New Roman"/>
          <w:sz w:val="16"/>
        </w:rPr>
        <w:br/>
        <w:t xml:space="preserve">    // Parameterized constructor</w:t>
      </w:r>
      <w:r w:rsidRPr="00FB4232">
        <w:rPr>
          <w:rFonts w:ascii="Times New Roman" w:hAnsi="Times New Roman" w:cs="Times New Roman"/>
          <w:sz w:val="16"/>
        </w:rPr>
        <w:br/>
        <w:t xml:space="preserve">    Account(int no, string name, double bal) {</w:t>
      </w:r>
      <w:r w:rsidRPr="00FB4232">
        <w:rPr>
          <w:rFonts w:ascii="Times New Roman" w:hAnsi="Times New Roman" w:cs="Times New Roman"/>
          <w:sz w:val="16"/>
        </w:rPr>
        <w:br/>
        <w:t xml:space="preserve">        accountNumber = no;</w:t>
      </w:r>
      <w:r w:rsidRPr="00FB4232">
        <w:rPr>
          <w:rFonts w:ascii="Times New Roman" w:hAnsi="Times New Roman" w:cs="Times New Roman"/>
          <w:sz w:val="16"/>
        </w:rPr>
        <w:br/>
        <w:t xml:space="preserve">        customerName = name;</w:t>
      </w:r>
      <w:r w:rsidRPr="00FB4232">
        <w:rPr>
          <w:rFonts w:ascii="Times New Roman" w:hAnsi="Times New Roman" w:cs="Times New Roman"/>
          <w:sz w:val="16"/>
        </w:rPr>
        <w:br/>
        <w:t xml:space="preserve">        balance = bal;</w:t>
      </w:r>
      <w:r w:rsidRPr="00FB4232">
        <w:rPr>
          <w:rFonts w:ascii="Times New Roman" w:hAnsi="Times New Roman" w:cs="Times New Roman"/>
          <w:sz w:val="16"/>
        </w:rPr>
        <w:br/>
        <w:t xml:space="preserve">        cout &lt;&lt; "Parameterized constructor called" &lt;&lt; endl;</w:t>
      </w:r>
      <w:r w:rsidRPr="00FB4232">
        <w:rPr>
          <w:rFonts w:ascii="Times New Roman" w:hAnsi="Times New Roman" w:cs="Times New Roman"/>
          <w:sz w:val="16"/>
        </w:rPr>
        <w:br/>
        <w:t xml:space="preserve">    }</w:t>
      </w:r>
      <w:r w:rsidRPr="00FB4232">
        <w:rPr>
          <w:rFonts w:ascii="Times New Roman" w:hAnsi="Times New Roman" w:cs="Times New Roman"/>
          <w:sz w:val="16"/>
        </w:rPr>
        <w:br/>
      </w:r>
      <w:r w:rsidRPr="00FB4232">
        <w:rPr>
          <w:rFonts w:ascii="Times New Roman" w:hAnsi="Times New Roman" w:cs="Times New Roman"/>
          <w:sz w:val="16"/>
        </w:rPr>
        <w:br/>
        <w:t xml:space="preserve">    // Copy constructor</w:t>
      </w:r>
      <w:r w:rsidRPr="00FB4232">
        <w:rPr>
          <w:rFonts w:ascii="Times New Roman" w:hAnsi="Times New Roman" w:cs="Times New Roman"/>
          <w:sz w:val="16"/>
        </w:rPr>
        <w:br/>
        <w:t xml:space="preserve">    Account(const Account &amp;a) {</w:t>
      </w:r>
      <w:r w:rsidRPr="00FB4232">
        <w:rPr>
          <w:rFonts w:ascii="Times New Roman" w:hAnsi="Times New Roman" w:cs="Times New Roman"/>
          <w:sz w:val="16"/>
        </w:rPr>
        <w:br/>
        <w:t xml:space="preserve">        accountNumber = a.accountNumber;</w:t>
      </w:r>
      <w:r w:rsidRPr="00FB4232">
        <w:rPr>
          <w:rFonts w:ascii="Times New Roman" w:hAnsi="Times New Roman" w:cs="Times New Roman"/>
          <w:sz w:val="16"/>
        </w:rPr>
        <w:br/>
        <w:t xml:space="preserve">        customerName = a.customerName;</w:t>
      </w:r>
      <w:r w:rsidRPr="00FB4232">
        <w:rPr>
          <w:rFonts w:ascii="Times New Roman" w:hAnsi="Times New Roman" w:cs="Times New Roman"/>
          <w:sz w:val="16"/>
        </w:rPr>
        <w:br/>
        <w:t xml:space="preserve">        balance = a.balance;</w:t>
      </w:r>
      <w:r w:rsidRPr="00FB4232">
        <w:rPr>
          <w:rFonts w:ascii="Times New Roman" w:hAnsi="Times New Roman" w:cs="Times New Roman"/>
          <w:sz w:val="16"/>
        </w:rPr>
        <w:br/>
        <w:t xml:space="preserve">        cout &lt;&lt; "Copy constructor called" &lt;&lt; endl;</w:t>
      </w:r>
      <w:r w:rsidRPr="00FB4232">
        <w:rPr>
          <w:rFonts w:ascii="Times New Roman" w:hAnsi="Times New Roman" w:cs="Times New Roman"/>
          <w:sz w:val="16"/>
        </w:rPr>
        <w:br/>
        <w:t xml:space="preserve">    }</w:t>
      </w:r>
      <w:r w:rsidRPr="00FB4232">
        <w:rPr>
          <w:rFonts w:ascii="Times New Roman" w:hAnsi="Times New Roman" w:cs="Times New Roman"/>
          <w:sz w:val="16"/>
        </w:rPr>
        <w:br/>
      </w:r>
      <w:r w:rsidRPr="00FB4232">
        <w:rPr>
          <w:rFonts w:ascii="Times New Roman" w:hAnsi="Times New Roman" w:cs="Times New Roman"/>
          <w:sz w:val="16"/>
        </w:rPr>
        <w:br/>
        <w:t xml:space="preserve">    void display() {</w:t>
      </w:r>
      <w:r w:rsidRPr="00FB4232">
        <w:rPr>
          <w:rFonts w:ascii="Times New Roman" w:hAnsi="Times New Roman" w:cs="Times New Roman"/>
          <w:sz w:val="16"/>
        </w:rPr>
        <w:br/>
        <w:t xml:space="preserve">        cout &lt;&lt; "Account Number : " &lt;&lt; accountNumber &lt;&lt; endl;</w:t>
      </w:r>
      <w:r w:rsidRPr="00FB4232">
        <w:rPr>
          <w:rFonts w:ascii="Times New Roman" w:hAnsi="Times New Roman" w:cs="Times New Roman"/>
          <w:sz w:val="16"/>
        </w:rPr>
        <w:br/>
        <w:t xml:space="preserve">        cout &lt;&lt; "Customer Name  : " &lt;&lt; customerName &lt;&lt; endl;</w:t>
      </w:r>
      <w:r w:rsidRPr="00FB4232">
        <w:rPr>
          <w:rFonts w:ascii="Times New Roman" w:hAnsi="Times New Roman" w:cs="Times New Roman"/>
          <w:sz w:val="16"/>
        </w:rPr>
        <w:br/>
        <w:t xml:space="preserve">        cout &lt;&lt; "Balance        : " &lt;&lt; balance &lt;&lt; endl;</w:t>
      </w:r>
      <w:r w:rsidRPr="00FB4232">
        <w:rPr>
          <w:rFonts w:ascii="Times New Roman" w:hAnsi="Times New Roman" w:cs="Times New Roman"/>
          <w:sz w:val="16"/>
        </w:rPr>
        <w:br/>
      </w:r>
      <w:r w:rsidRPr="00FB4232">
        <w:rPr>
          <w:rFonts w:ascii="Times New Roman" w:hAnsi="Times New Roman" w:cs="Times New Roman"/>
          <w:sz w:val="16"/>
        </w:rPr>
        <w:lastRenderedPageBreak/>
        <w:t xml:space="preserve">        cout &lt;&lt; "--------------------------" &lt;&lt; endl;</w:t>
      </w:r>
      <w:r w:rsidRPr="00FB4232">
        <w:rPr>
          <w:rFonts w:ascii="Times New Roman" w:hAnsi="Times New Roman" w:cs="Times New Roman"/>
          <w:sz w:val="16"/>
        </w:rPr>
        <w:br/>
        <w:t xml:space="preserve">    }</w:t>
      </w:r>
      <w:r w:rsidRPr="00FB4232">
        <w:rPr>
          <w:rFonts w:ascii="Times New Roman" w:hAnsi="Times New Roman" w:cs="Times New Roman"/>
          <w:sz w:val="16"/>
        </w:rPr>
        <w:br/>
        <w:t>};</w:t>
      </w:r>
      <w:r w:rsidRPr="00FB4232">
        <w:rPr>
          <w:rFonts w:ascii="Times New Roman" w:hAnsi="Times New Roman" w:cs="Times New Roman"/>
          <w:sz w:val="16"/>
        </w:rPr>
        <w:br/>
      </w:r>
      <w:r w:rsidRPr="00FB4232">
        <w:rPr>
          <w:rFonts w:ascii="Times New Roman" w:hAnsi="Times New Roman" w:cs="Times New Roman"/>
          <w:sz w:val="16"/>
        </w:rPr>
        <w:br/>
        <w:t>int main() {</w:t>
      </w:r>
      <w:r w:rsidRPr="00FB4232">
        <w:rPr>
          <w:rFonts w:ascii="Times New Roman" w:hAnsi="Times New Roman" w:cs="Times New Roman"/>
          <w:sz w:val="16"/>
        </w:rPr>
        <w:br/>
        <w:t xml:space="preserve">    cout &lt;&lt; "Creating Account 1" &lt;&lt; endl;</w:t>
      </w:r>
      <w:r w:rsidRPr="00FB4232">
        <w:rPr>
          <w:rFonts w:ascii="Times New Roman" w:hAnsi="Times New Roman" w:cs="Times New Roman"/>
          <w:sz w:val="16"/>
        </w:rPr>
        <w:br/>
        <w:t xml:space="preserve">    Account a1;</w:t>
      </w:r>
      <w:r w:rsidRPr="00FB4232">
        <w:rPr>
          <w:rFonts w:ascii="Times New Roman" w:hAnsi="Times New Roman" w:cs="Times New Roman"/>
          <w:sz w:val="16"/>
        </w:rPr>
        <w:br/>
        <w:t xml:space="preserve">    a1.display();</w:t>
      </w:r>
      <w:r w:rsidRPr="00FB4232">
        <w:rPr>
          <w:rFonts w:ascii="Times New Roman" w:hAnsi="Times New Roman" w:cs="Times New Roman"/>
          <w:sz w:val="16"/>
        </w:rPr>
        <w:br/>
      </w:r>
      <w:r w:rsidRPr="00FB4232">
        <w:rPr>
          <w:rFonts w:ascii="Times New Roman" w:hAnsi="Times New Roman" w:cs="Times New Roman"/>
          <w:sz w:val="16"/>
        </w:rPr>
        <w:br/>
        <w:t xml:space="preserve">    cout &lt;&lt; "Creating Account 2" &lt;&lt; endl;</w:t>
      </w:r>
      <w:r w:rsidRPr="00FB4232">
        <w:rPr>
          <w:rFonts w:ascii="Times New Roman" w:hAnsi="Times New Roman" w:cs="Times New Roman"/>
          <w:sz w:val="16"/>
        </w:rPr>
        <w:br/>
        <w:t xml:space="preserve">    Account a2(101, "Ravi", 5000);</w:t>
      </w:r>
      <w:r w:rsidRPr="00FB4232">
        <w:rPr>
          <w:rFonts w:ascii="Times New Roman" w:hAnsi="Times New Roman" w:cs="Times New Roman"/>
          <w:sz w:val="16"/>
        </w:rPr>
        <w:br/>
        <w:t xml:space="preserve">    a2.display();</w:t>
      </w:r>
      <w:r w:rsidRPr="00FB4232">
        <w:rPr>
          <w:rFonts w:ascii="Times New Roman" w:hAnsi="Times New Roman" w:cs="Times New Roman"/>
          <w:sz w:val="16"/>
        </w:rPr>
        <w:br/>
      </w:r>
      <w:r w:rsidRPr="00FB4232">
        <w:rPr>
          <w:rFonts w:ascii="Times New Roman" w:hAnsi="Times New Roman" w:cs="Times New Roman"/>
          <w:sz w:val="16"/>
        </w:rPr>
        <w:br/>
        <w:t xml:space="preserve">    cout &lt;&lt; "Creating Account 3 by copying Account 2" &lt;&lt; endl;</w:t>
      </w:r>
      <w:r w:rsidRPr="00FB4232">
        <w:rPr>
          <w:rFonts w:ascii="Times New Roman" w:hAnsi="Times New Roman" w:cs="Times New Roman"/>
          <w:sz w:val="16"/>
        </w:rPr>
        <w:br/>
        <w:t xml:space="preserve">    Account a3(a2);</w:t>
      </w:r>
      <w:r w:rsidRPr="00FB4232">
        <w:rPr>
          <w:rFonts w:ascii="Times New Roman" w:hAnsi="Times New Roman" w:cs="Times New Roman"/>
          <w:sz w:val="16"/>
        </w:rPr>
        <w:br/>
        <w:t xml:space="preserve">    a3.display();</w:t>
      </w:r>
      <w:r w:rsidRPr="00FB4232">
        <w:rPr>
          <w:rFonts w:ascii="Times New Roman" w:hAnsi="Times New Roman" w:cs="Times New Roman"/>
          <w:sz w:val="16"/>
        </w:rPr>
        <w:br/>
      </w:r>
      <w:r w:rsidRPr="00FB4232">
        <w:rPr>
          <w:rFonts w:ascii="Times New Roman" w:hAnsi="Times New Roman" w:cs="Times New Roman"/>
          <w:sz w:val="16"/>
        </w:rPr>
        <w:br/>
        <w:t xml:space="preserve">    return 0;</w:t>
      </w:r>
      <w:r w:rsidRPr="00FB4232">
        <w:rPr>
          <w:rFonts w:ascii="Times New Roman" w:hAnsi="Times New Roman" w:cs="Times New Roman"/>
          <w:sz w:val="16"/>
        </w:rPr>
        <w:br/>
        <w:t>}</w:t>
      </w:r>
    </w:p>
    <w:p w14:paraId="5D804FAE" w14:textId="77777777" w:rsidR="00656D2F" w:rsidRPr="00FB4232" w:rsidRDefault="00000000" w:rsidP="00FB4232">
      <w:pPr>
        <w:pStyle w:val="Heading2"/>
        <w:spacing w:before="0" w:line="360" w:lineRule="auto"/>
        <w:rPr>
          <w:rFonts w:ascii="Times New Roman" w:hAnsi="Times New Roman" w:cs="Times New Roman"/>
        </w:rPr>
      </w:pPr>
      <w:r w:rsidRPr="00FB4232">
        <w:rPr>
          <w:rFonts w:ascii="Times New Roman" w:hAnsi="Times New Roman" w:cs="Times New Roman"/>
        </w:rPr>
        <w:t>Pseudocode</w:t>
      </w:r>
    </w:p>
    <w:p w14:paraId="1E7DA17A" w14:textId="77777777" w:rsidR="00656D2F" w:rsidRPr="00FB4232" w:rsidRDefault="00000000" w:rsidP="00FB4232">
      <w:pPr>
        <w:pStyle w:val="CodeStyle"/>
        <w:spacing w:after="0" w:line="360" w:lineRule="auto"/>
        <w:ind w:left="216"/>
        <w:rPr>
          <w:rFonts w:ascii="Times New Roman" w:hAnsi="Times New Roman" w:cs="Times New Roman"/>
        </w:rPr>
      </w:pPr>
      <w:r w:rsidRPr="00FB4232">
        <w:rPr>
          <w:rFonts w:ascii="Times New Roman" w:hAnsi="Times New Roman" w:cs="Times New Roman"/>
          <w:sz w:val="16"/>
        </w:rPr>
        <w:t>START</w:t>
      </w:r>
      <w:r w:rsidRPr="00FB4232">
        <w:rPr>
          <w:rFonts w:ascii="Times New Roman" w:hAnsi="Times New Roman" w:cs="Times New Roman"/>
          <w:sz w:val="16"/>
        </w:rPr>
        <w:br/>
        <w:t>1. Define class Account with account number, customer name and balance.</w:t>
      </w:r>
      <w:r w:rsidRPr="00FB4232">
        <w:rPr>
          <w:rFonts w:ascii="Times New Roman" w:hAnsi="Times New Roman" w:cs="Times New Roman"/>
          <w:sz w:val="16"/>
        </w:rPr>
        <w:br/>
        <w:t>2. Create a default constructor and assign default values.</w:t>
      </w:r>
      <w:r w:rsidRPr="00FB4232">
        <w:rPr>
          <w:rFonts w:ascii="Times New Roman" w:hAnsi="Times New Roman" w:cs="Times New Roman"/>
          <w:sz w:val="16"/>
        </w:rPr>
        <w:br/>
        <w:t>3. Create a parameterized constructor and assign given values.</w:t>
      </w:r>
      <w:r w:rsidRPr="00FB4232">
        <w:rPr>
          <w:rFonts w:ascii="Times New Roman" w:hAnsi="Times New Roman" w:cs="Times New Roman"/>
          <w:sz w:val="16"/>
        </w:rPr>
        <w:br/>
        <w:t>4. Create a copy constructor to copy an existing Account object.</w:t>
      </w:r>
      <w:r w:rsidRPr="00FB4232">
        <w:rPr>
          <w:rFonts w:ascii="Times New Roman" w:hAnsi="Times New Roman" w:cs="Times New Roman"/>
          <w:sz w:val="16"/>
        </w:rPr>
        <w:br/>
        <w:t>5. Create a display() function to show account details.</w:t>
      </w:r>
      <w:r w:rsidRPr="00FB4232">
        <w:rPr>
          <w:rFonts w:ascii="Times New Roman" w:hAnsi="Times New Roman" w:cs="Times New Roman"/>
          <w:sz w:val="16"/>
        </w:rPr>
        <w:br/>
        <w:t>6. In main(), create one object using the default constructor.</w:t>
      </w:r>
      <w:r w:rsidRPr="00FB4232">
        <w:rPr>
          <w:rFonts w:ascii="Times New Roman" w:hAnsi="Times New Roman" w:cs="Times New Roman"/>
          <w:sz w:val="16"/>
        </w:rPr>
        <w:br/>
        <w:t>7. Create one object using the parameterized constructor.</w:t>
      </w:r>
      <w:r w:rsidRPr="00FB4232">
        <w:rPr>
          <w:rFonts w:ascii="Times New Roman" w:hAnsi="Times New Roman" w:cs="Times New Roman"/>
          <w:sz w:val="16"/>
        </w:rPr>
        <w:br/>
        <w:t>8. Create a third object by copying the second object.</w:t>
      </w:r>
      <w:r w:rsidRPr="00FB4232">
        <w:rPr>
          <w:rFonts w:ascii="Times New Roman" w:hAnsi="Times New Roman" w:cs="Times New Roman"/>
          <w:sz w:val="16"/>
        </w:rPr>
        <w:br/>
        <w:t>9. Display all account details.</w:t>
      </w:r>
      <w:r w:rsidRPr="00FB4232">
        <w:rPr>
          <w:rFonts w:ascii="Times New Roman" w:hAnsi="Times New Roman" w:cs="Times New Roman"/>
          <w:sz w:val="16"/>
        </w:rPr>
        <w:br/>
        <w:t>10. STOP</w:t>
      </w:r>
    </w:p>
    <w:p w14:paraId="54A881F0" w14:textId="77777777" w:rsidR="00656D2F" w:rsidRPr="00FB4232" w:rsidRDefault="00000000" w:rsidP="00FB4232">
      <w:pPr>
        <w:pStyle w:val="Heading2"/>
        <w:spacing w:before="0" w:line="360" w:lineRule="auto"/>
        <w:rPr>
          <w:rFonts w:ascii="Times New Roman" w:hAnsi="Times New Roman" w:cs="Times New Roman"/>
        </w:rPr>
      </w:pPr>
      <w:r w:rsidRPr="00FB4232">
        <w:rPr>
          <w:rFonts w:ascii="Times New Roman" w:hAnsi="Times New Roman" w:cs="Times New Roman"/>
        </w:rPr>
        <w:t>Input</w:t>
      </w:r>
    </w:p>
    <w:p w14:paraId="5F8DAC00" w14:textId="77777777" w:rsidR="00656D2F" w:rsidRPr="00FB4232" w:rsidRDefault="00000000" w:rsidP="00FB4232">
      <w:pPr>
        <w:spacing w:after="0" w:line="360" w:lineRule="auto"/>
        <w:rPr>
          <w:rFonts w:ascii="Times New Roman" w:hAnsi="Times New Roman" w:cs="Times New Roman"/>
        </w:rPr>
      </w:pPr>
      <w:r w:rsidRPr="00FB4232">
        <w:rPr>
          <w:rFonts w:ascii="Times New Roman" w:hAnsi="Times New Roman" w:cs="Times New Roman"/>
        </w:rPr>
        <w:t>No keyboard input is required. The account values are directly given in the program:</w:t>
      </w:r>
    </w:p>
    <w:p w14:paraId="590C77B5" w14:textId="77777777" w:rsidR="00656D2F" w:rsidRPr="00FB4232" w:rsidRDefault="00000000" w:rsidP="00FB4232">
      <w:pPr>
        <w:pStyle w:val="ListBullet"/>
        <w:spacing w:after="0" w:line="360" w:lineRule="auto"/>
        <w:rPr>
          <w:rFonts w:ascii="Times New Roman" w:hAnsi="Times New Roman" w:cs="Times New Roman"/>
        </w:rPr>
      </w:pPr>
      <w:r w:rsidRPr="00FB4232">
        <w:rPr>
          <w:rFonts w:ascii="Times New Roman" w:hAnsi="Times New Roman" w:cs="Times New Roman"/>
        </w:rPr>
        <w:t>Account 1: default values.</w:t>
      </w:r>
    </w:p>
    <w:p w14:paraId="4E593052" w14:textId="77777777" w:rsidR="00656D2F" w:rsidRPr="00FB4232" w:rsidRDefault="00000000" w:rsidP="00FB4232">
      <w:pPr>
        <w:pStyle w:val="ListBullet"/>
        <w:spacing w:after="0" w:line="360" w:lineRule="auto"/>
        <w:rPr>
          <w:rFonts w:ascii="Times New Roman" w:hAnsi="Times New Roman" w:cs="Times New Roman"/>
        </w:rPr>
      </w:pPr>
      <w:r w:rsidRPr="00FB4232">
        <w:rPr>
          <w:rFonts w:ascii="Times New Roman" w:hAnsi="Times New Roman" w:cs="Times New Roman"/>
        </w:rPr>
        <w:t>Account 2: Account Number = 101, Name = Ravi, Balance = 5000.</w:t>
      </w:r>
    </w:p>
    <w:p w14:paraId="4E9FA443" w14:textId="77777777" w:rsidR="00656D2F" w:rsidRPr="00FB4232" w:rsidRDefault="00000000" w:rsidP="00FB4232">
      <w:pPr>
        <w:pStyle w:val="ListBullet"/>
        <w:spacing w:after="0" w:line="360" w:lineRule="auto"/>
        <w:rPr>
          <w:rFonts w:ascii="Times New Roman" w:hAnsi="Times New Roman" w:cs="Times New Roman"/>
        </w:rPr>
      </w:pPr>
      <w:r w:rsidRPr="00FB4232">
        <w:rPr>
          <w:rFonts w:ascii="Times New Roman" w:hAnsi="Times New Roman" w:cs="Times New Roman"/>
        </w:rPr>
        <w:t>Account 3: copied from Account 2.</w:t>
      </w:r>
    </w:p>
    <w:p w14:paraId="5D6D7C73" w14:textId="77777777" w:rsidR="00656D2F" w:rsidRPr="00FB4232" w:rsidRDefault="00000000" w:rsidP="00FB4232">
      <w:pPr>
        <w:pStyle w:val="Heading2"/>
        <w:spacing w:before="0" w:line="360" w:lineRule="auto"/>
        <w:rPr>
          <w:rFonts w:ascii="Times New Roman" w:hAnsi="Times New Roman" w:cs="Times New Roman"/>
        </w:rPr>
      </w:pPr>
      <w:r w:rsidRPr="00FB4232">
        <w:rPr>
          <w:rFonts w:ascii="Times New Roman" w:hAnsi="Times New Roman" w:cs="Times New Roman"/>
        </w:rPr>
        <w:t>Expected Output</w:t>
      </w:r>
    </w:p>
    <w:p w14:paraId="4C4C2703" w14:textId="77777777" w:rsidR="00656D2F" w:rsidRPr="00FB4232" w:rsidRDefault="00000000" w:rsidP="00FB4232">
      <w:pPr>
        <w:pStyle w:val="CodeStyle"/>
        <w:spacing w:after="0" w:line="360" w:lineRule="auto"/>
        <w:ind w:left="216"/>
        <w:rPr>
          <w:rFonts w:ascii="Times New Roman" w:hAnsi="Times New Roman" w:cs="Times New Roman"/>
        </w:rPr>
      </w:pPr>
      <w:r w:rsidRPr="00FB4232">
        <w:rPr>
          <w:rFonts w:ascii="Times New Roman" w:hAnsi="Times New Roman" w:cs="Times New Roman"/>
          <w:sz w:val="16"/>
        </w:rPr>
        <w:t>Creating Account 1</w:t>
      </w:r>
      <w:r w:rsidRPr="00FB4232">
        <w:rPr>
          <w:rFonts w:ascii="Times New Roman" w:hAnsi="Times New Roman" w:cs="Times New Roman"/>
          <w:sz w:val="16"/>
        </w:rPr>
        <w:br/>
        <w:t>Default constructor called</w:t>
      </w:r>
      <w:r w:rsidRPr="00FB4232">
        <w:rPr>
          <w:rFonts w:ascii="Times New Roman" w:hAnsi="Times New Roman" w:cs="Times New Roman"/>
          <w:sz w:val="16"/>
        </w:rPr>
        <w:br/>
        <w:t>Account Number : 0</w:t>
      </w:r>
      <w:r w:rsidRPr="00FB4232">
        <w:rPr>
          <w:rFonts w:ascii="Times New Roman" w:hAnsi="Times New Roman" w:cs="Times New Roman"/>
          <w:sz w:val="16"/>
        </w:rPr>
        <w:br/>
        <w:t>Customer Name  : Unknown</w:t>
      </w:r>
      <w:r w:rsidRPr="00FB4232">
        <w:rPr>
          <w:rFonts w:ascii="Times New Roman" w:hAnsi="Times New Roman" w:cs="Times New Roman"/>
          <w:sz w:val="16"/>
        </w:rPr>
        <w:br/>
        <w:t>Balance        : 0</w:t>
      </w:r>
      <w:r w:rsidRPr="00FB4232">
        <w:rPr>
          <w:rFonts w:ascii="Times New Roman" w:hAnsi="Times New Roman" w:cs="Times New Roman"/>
          <w:sz w:val="16"/>
        </w:rPr>
        <w:br/>
        <w:t>--------------------------</w:t>
      </w:r>
      <w:r w:rsidRPr="00FB4232">
        <w:rPr>
          <w:rFonts w:ascii="Times New Roman" w:hAnsi="Times New Roman" w:cs="Times New Roman"/>
          <w:sz w:val="16"/>
        </w:rPr>
        <w:br/>
      </w:r>
      <w:r w:rsidRPr="00FB4232">
        <w:rPr>
          <w:rFonts w:ascii="Times New Roman" w:hAnsi="Times New Roman" w:cs="Times New Roman"/>
          <w:sz w:val="16"/>
        </w:rPr>
        <w:br/>
        <w:t>Creating Account 2</w:t>
      </w:r>
      <w:r w:rsidRPr="00FB4232">
        <w:rPr>
          <w:rFonts w:ascii="Times New Roman" w:hAnsi="Times New Roman" w:cs="Times New Roman"/>
          <w:sz w:val="16"/>
        </w:rPr>
        <w:br/>
        <w:t>Parameterized constructor called</w:t>
      </w:r>
      <w:r w:rsidRPr="00FB4232">
        <w:rPr>
          <w:rFonts w:ascii="Times New Roman" w:hAnsi="Times New Roman" w:cs="Times New Roman"/>
          <w:sz w:val="16"/>
        </w:rPr>
        <w:br/>
        <w:t>Account Number : 101</w:t>
      </w:r>
      <w:r w:rsidRPr="00FB4232">
        <w:rPr>
          <w:rFonts w:ascii="Times New Roman" w:hAnsi="Times New Roman" w:cs="Times New Roman"/>
          <w:sz w:val="16"/>
        </w:rPr>
        <w:br/>
      </w:r>
      <w:r w:rsidRPr="00FB4232">
        <w:rPr>
          <w:rFonts w:ascii="Times New Roman" w:hAnsi="Times New Roman" w:cs="Times New Roman"/>
          <w:sz w:val="16"/>
        </w:rPr>
        <w:lastRenderedPageBreak/>
        <w:t>Customer Name  : Ravi</w:t>
      </w:r>
      <w:r w:rsidRPr="00FB4232">
        <w:rPr>
          <w:rFonts w:ascii="Times New Roman" w:hAnsi="Times New Roman" w:cs="Times New Roman"/>
          <w:sz w:val="16"/>
        </w:rPr>
        <w:br/>
        <w:t>Balance        : 5000</w:t>
      </w:r>
      <w:r w:rsidRPr="00FB4232">
        <w:rPr>
          <w:rFonts w:ascii="Times New Roman" w:hAnsi="Times New Roman" w:cs="Times New Roman"/>
          <w:sz w:val="16"/>
        </w:rPr>
        <w:br/>
        <w:t>--------------------------</w:t>
      </w:r>
      <w:r w:rsidRPr="00FB4232">
        <w:rPr>
          <w:rFonts w:ascii="Times New Roman" w:hAnsi="Times New Roman" w:cs="Times New Roman"/>
          <w:sz w:val="16"/>
        </w:rPr>
        <w:br/>
      </w:r>
      <w:r w:rsidRPr="00FB4232">
        <w:rPr>
          <w:rFonts w:ascii="Times New Roman" w:hAnsi="Times New Roman" w:cs="Times New Roman"/>
          <w:sz w:val="16"/>
        </w:rPr>
        <w:br/>
        <w:t>Creating Account 3 by copying Account 2</w:t>
      </w:r>
      <w:r w:rsidRPr="00FB4232">
        <w:rPr>
          <w:rFonts w:ascii="Times New Roman" w:hAnsi="Times New Roman" w:cs="Times New Roman"/>
          <w:sz w:val="16"/>
        </w:rPr>
        <w:br/>
        <w:t>Copy constructor called</w:t>
      </w:r>
      <w:r w:rsidRPr="00FB4232">
        <w:rPr>
          <w:rFonts w:ascii="Times New Roman" w:hAnsi="Times New Roman" w:cs="Times New Roman"/>
          <w:sz w:val="16"/>
        </w:rPr>
        <w:br/>
        <w:t>Account Number : 101</w:t>
      </w:r>
      <w:r w:rsidRPr="00FB4232">
        <w:rPr>
          <w:rFonts w:ascii="Times New Roman" w:hAnsi="Times New Roman" w:cs="Times New Roman"/>
          <w:sz w:val="16"/>
        </w:rPr>
        <w:br/>
        <w:t>Customer Name  : Ravi</w:t>
      </w:r>
      <w:r w:rsidRPr="00FB4232">
        <w:rPr>
          <w:rFonts w:ascii="Times New Roman" w:hAnsi="Times New Roman" w:cs="Times New Roman"/>
          <w:sz w:val="16"/>
        </w:rPr>
        <w:br/>
        <w:t>Balance        : 5000</w:t>
      </w:r>
      <w:r w:rsidRPr="00FB4232">
        <w:rPr>
          <w:rFonts w:ascii="Times New Roman" w:hAnsi="Times New Roman" w:cs="Times New Roman"/>
          <w:sz w:val="16"/>
        </w:rPr>
        <w:br/>
        <w:t>--------------------------</w:t>
      </w:r>
    </w:p>
    <w:p w14:paraId="208172C3" w14:textId="77777777" w:rsidR="00656D2F" w:rsidRPr="00FB4232" w:rsidRDefault="00000000" w:rsidP="00FB4232">
      <w:pPr>
        <w:pStyle w:val="Heading2"/>
        <w:spacing w:before="0" w:line="360" w:lineRule="auto"/>
        <w:rPr>
          <w:rFonts w:ascii="Times New Roman" w:hAnsi="Times New Roman" w:cs="Times New Roman"/>
        </w:rPr>
      </w:pPr>
      <w:r w:rsidRPr="00FB4232">
        <w:rPr>
          <w:rFonts w:ascii="Times New Roman" w:hAnsi="Times New Roman" w:cs="Times New Roman"/>
        </w:rPr>
        <w:t>Result</w:t>
      </w:r>
    </w:p>
    <w:p w14:paraId="211C600F" w14:textId="77777777" w:rsidR="00656D2F" w:rsidRPr="00FB4232" w:rsidRDefault="00000000" w:rsidP="00FB4232">
      <w:pPr>
        <w:spacing w:after="0" w:line="360" w:lineRule="auto"/>
        <w:rPr>
          <w:rFonts w:ascii="Times New Roman" w:hAnsi="Times New Roman" w:cs="Times New Roman"/>
        </w:rPr>
      </w:pPr>
      <w:r w:rsidRPr="00FB4232">
        <w:rPr>
          <w:rFonts w:ascii="Times New Roman" w:hAnsi="Times New Roman" w:cs="Times New Roman"/>
        </w:rPr>
        <w:t>The program successfully creates Account objects using all three constructors. The default constructor assigns default values, the parameterized constructor assigns user-specified values, and the copy constructor creates a new account with the same details as an existing account.</w:t>
      </w:r>
    </w:p>
    <w:p w14:paraId="589DE249" w14:textId="77777777" w:rsidR="00656D2F" w:rsidRPr="00FB4232" w:rsidRDefault="00000000" w:rsidP="00FB4232">
      <w:pPr>
        <w:pStyle w:val="Heading2"/>
        <w:spacing w:before="0" w:line="360" w:lineRule="auto"/>
        <w:rPr>
          <w:rFonts w:ascii="Times New Roman" w:hAnsi="Times New Roman" w:cs="Times New Roman"/>
        </w:rPr>
      </w:pPr>
      <w:r w:rsidRPr="00FB4232">
        <w:rPr>
          <w:rFonts w:ascii="Times New Roman" w:hAnsi="Times New Roman" w:cs="Times New Roman"/>
        </w:rPr>
        <w:t>Analysis and Explanation</w:t>
      </w:r>
    </w:p>
    <w:p w14:paraId="3BFEE542" w14:textId="77777777" w:rsidR="00656D2F" w:rsidRPr="00FB4232" w:rsidRDefault="00000000" w:rsidP="00FB4232">
      <w:pPr>
        <w:pStyle w:val="ListBullet"/>
        <w:spacing w:after="0" w:line="360" w:lineRule="auto"/>
        <w:rPr>
          <w:rFonts w:ascii="Times New Roman" w:hAnsi="Times New Roman" w:cs="Times New Roman"/>
        </w:rPr>
      </w:pPr>
      <w:r w:rsidRPr="00FB4232">
        <w:rPr>
          <w:rFonts w:ascii="Times New Roman" w:hAnsi="Times New Roman" w:cs="Times New Roman"/>
        </w:rPr>
        <w:t>Default constructor: called when Account a1 is created without arguments.</w:t>
      </w:r>
    </w:p>
    <w:p w14:paraId="3CADED8B" w14:textId="77777777" w:rsidR="00656D2F" w:rsidRPr="00FB4232" w:rsidRDefault="00000000" w:rsidP="00FB4232">
      <w:pPr>
        <w:pStyle w:val="ListBullet"/>
        <w:spacing w:after="0" w:line="360" w:lineRule="auto"/>
        <w:rPr>
          <w:rFonts w:ascii="Times New Roman" w:hAnsi="Times New Roman" w:cs="Times New Roman"/>
        </w:rPr>
      </w:pPr>
      <w:r w:rsidRPr="00FB4232">
        <w:rPr>
          <w:rFonts w:ascii="Times New Roman" w:hAnsi="Times New Roman" w:cs="Times New Roman"/>
        </w:rPr>
        <w:t>Parameterized constructor: called when Account a2(101, "Ravi", 5000) is created.</w:t>
      </w:r>
    </w:p>
    <w:p w14:paraId="777EBBCB" w14:textId="77777777" w:rsidR="00656D2F" w:rsidRPr="00FB4232" w:rsidRDefault="00000000" w:rsidP="00FB4232">
      <w:pPr>
        <w:pStyle w:val="ListBullet"/>
        <w:spacing w:after="0" w:line="360" w:lineRule="auto"/>
        <w:rPr>
          <w:rFonts w:ascii="Times New Roman" w:hAnsi="Times New Roman" w:cs="Times New Roman"/>
        </w:rPr>
      </w:pPr>
      <w:r w:rsidRPr="00FB4232">
        <w:rPr>
          <w:rFonts w:ascii="Times New Roman" w:hAnsi="Times New Roman" w:cs="Times New Roman"/>
        </w:rPr>
        <w:t>Copy constructor: called when Account a3(a2) is created from an existing object.</w:t>
      </w:r>
    </w:p>
    <w:p w14:paraId="53F753D4" w14:textId="77777777" w:rsidR="00656D2F" w:rsidRPr="00FB4232" w:rsidRDefault="00000000" w:rsidP="00FB4232">
      <w:pPr>
        <w:pStyle w:val="ListBullet"/>
        <w:spacing w:after="0" w:line="360" w:lineRule="auto"/>
        <w:rPr>
          <w:rFonts w:ascii="Times New Roman" w:hAnsi="Times New Roman" w:cs="Times New Roman"/>
        </w:rPr>
      </w:pPr>
      <w:r w:rsidRPr="00FB4232">
        <w:rPr>
          <w:rFonts w:ascii="Times New Roman" w:hAnsi="Times New Roman" w:cs="Times New Roman"/>
        </w:rPr>
        <w:t>Constructor call order during this program is: default → parameterized → copy, according to the order in which the objects are created.</w:t>
      </w:r>
    </w:p>
    <w:p w14:paraId="5257DA3C" w14:textId="77777777" w:rsidR="00656D2F" w:rsidRPr="00FB4232" w:rsidRDefault="00000000" w:rsidP="00FB4232">
      <w:pPr>
        <w:pStyle w:val="ListBullet"/>
        <w:spacing w:after="0" w:line="360" w:lineRule="auto"/>
        <w:rPr>
          <w:rFonts w:ascii="Times New Roman" w:hAnsi="Times New Roman" w:cs="Times New Roman"/>
        </w:rPr>
      </w:pPr>
      <w:r w:rsidRPr="00FB4232">
        <w:rPr>
          <w:rFonts w:ascii="Times New Roman" w:hAnsi="Times New Roman" w:cs="Times New Roman"/>
        </w:rPr>
        <w:t>The copied object is a separate object, but initially contains the same account data as the source object.</w:t>
      </w:r>
    </w:p>
    <w:p w14:paraId="0F5C110F" w14:textId="77777777" w:rsidR="00656D2F" w:rsidRPr="00FB4232" w:rsidRDefault="00000000" w:rsidP="00FB4232">
      <w:pPr>
        <w:spacing w:after="0" w:line="360" w:lineRule="auto"/>
        <w:rPr>
          <w:rFonts w:ascii="Times New Roman" w:hAnsi="Times New Roman" w:cs="Times New Roman"/>
        </w:rPr>
      </w:pPr>
      <w:r w:rsidRPr="00FB4232">
        <w:rPr>
          <w:rFonts w:ascii="Times New Roman" w:hAnsi="Times New Roman" w:cs="Times New Roman"/>
        </w:rPr>
        <w:br w:type="page"/>
      </w:r>
    </w:p>
    <w:p w14:paraId="5A071715" w14:textId="77777777" w:rsidR="00656D2F" w:rsidRPr="00FB4232" w:rsidRDefault="00000000" w:rsidP="00FB4232">
      <w:pPr>
        <w:pStyle w:val="Heading1"/>
        <w:spacing w:before="0" w:line="360" w:lineRule="auto"/>
        <w:rPr>
          <w:rFonts w:ascii="Times New Roman" w:hAnsi="Times New Roman" w:cs="Times New Roman"/>
        </w:rPr>
      </w:pPr>
      <w:r w:rsidRPr="00FB4232">
        <w:rPr>
          <w:rFonts w:ascii="Times New Roman" w:hAnsi="Times New Roman" w:cs="Times New Roman"/>
        </w:rPr>
        <w:lastRenderedPageBreak/>
        <w:t>QUESTION 2: INVENTORY PRODUCT MANAGEMENT SYSTEM</w:t>
      </w:r>
    </w:p>
    <w:p w14:paraId="5D0D6807" w14:textId="77777777" w:rsidR="00656D2F" w:rsidRPr="00FB4232" w:rsidRDefault="00000000" w:rsidP="00FB4232">
      <w:pPr>
        <w:pStyle w:val="Heading2"/>
        <w:spacing w:before="0" w:line="360" w:lineRule="auto"/>
        <w:rPr>
          <w:rFonts w:ascii="Times New Roman" w:hAnsi="Times New Roman" w:cs="Times New Roman"/>
        </w:rPr>
      </w:pPr>
      <w:r w:rsidRPr="00FB4232">
        <w:rPr>
          <w:rFonts w:ascii="Times New Roman" w:hAnsi="Times New Roman" w:cs="Times New Roman"/>
        </w:rPr>
        <w:t>Aim</w:t>
      </w:r>
    </w:p>
    <w:p w14:paraId="665CC7DB" w14:textId="77777777" w:rsidR="00656D2F" w:rsidRPr="00FB4232" w:rsidRDefault="00000000" w:rsidP="00FB4232">
      <w:pPr>
        <w:spacing w:after="0" w:line="360" w:lineRule="auto"/>
        <w:rPr>
          <w:rFonts w:ascii="Times New Roman" w:hAnsi="Times New Roman" w:cs="Times New Roman"/>
        </w:rPr>
      </w:pPr>
      <w:r w:rsidRPr="00FB4232">
        <w:rPr>
          <w:rFonts w:ascii="Times New Roman" w:hAnsi="Times New Roman" w:cs="Times New Roman"/>
        </w:rPr>
        <w:t>To develop a C++ Product class using a parameterized constructor, copy constructor, destructor, and overloaded + operator, and to demonstrate the complete object lifecycle.</w:t>
      </w:r>
    </w:p>
    <w:p w14:paraId="106C0B4E" w14:textId="77777777" w:rsidR="00656D2F" w:rsidRPr="00FB4232" w:rsidRDefault="00000000" w:rsidP="00FB4232">
      <w:pPr>
        <w:pStyle w:val="Heading2"/>
        <w:spacing w:before="0" w:line="360" w:lineRule="auto"/>
        <w:rPr>
          <w:rFonts w:ascii="Times New Roman" w:hAnsi="Times New Roman" w:cs="Times New Roman"/>
        </w:rPr>
      </w:pPr>
      <w:r w:rsidRPr="00FB4232">
        <w:rPr>
          <w:rFonts w:ascii="Times New Roman" w:hAnsi="Times New Roman" w:cs="Times New Roman"/>
        </w:rPr>
        <w:t>Program</w:t>
      </w:r>
    </w:p>
    <w:p w14:paraId="1BFA74A6" w14:textId="77777777" w:rsidR="00656D2F" w:rsidRPr="00FB4232" w:rsidRDefault="00000000" w:rsidP="00FB4232">
      <w:pPr>
        <w:pStyle w:val="CodeStyle"/>
        <w:spacing w:after="0" w:line="360" w:lineRule="auto"/>
        <w:ind w:left="216"/>
        <w:rPr>
          <w:rFonts w:ascii="Times New Roman" w:hAnsi="Times New Roman" w:cs="Times New Roman"/>
        </w:rPr>
      </w:pPr>
      <w:r w:rsidRPr="00FB4232">
        <w:rPr>
          <w:rFonts w:ascii="Times New Roman" w:hAnsi="Times New Roman" w:cs="Times New Roman"/>
          <w:sz w:val="16"/>
        </w:rPr>
        <w:t>#include &lt;iostream&gt;</w:t>
      </w:r>
      <w:r w:rsidRPr="00FB4232">
        <w:rPr>
          <w:rFonts w:ascii="Times New Roman" w:hAnsi="Times New Roman" w:cs="Times New Roman"/>
          <w:sz w:val="16"/>
        </w:rPr>
        <w:br/>
        <w:t>using namespace std;</w:t>
      </w:r>
      <w:r w:rsidRPr="00FB4232">
        <w:rPr>
          <w:rFonts w:ascii="Times New Roman" w:hAnsi="Times New Roman" w:cs="Times New Roman"/>
          <w:sz w:val="16"/>
        </w:rPr>
        <w:br/>
      </w:r>
      <w:r w:rsidRPr="00FB4232">
        <w:rPr>
          <w:rFonts w:ascii="Times New Roman" w:hAnsi="Times New Roman" w:cs="Times New Roman"/>
          <w:sz w:val="16"/>
        </w:rPr>
        <w:br/>
        <w:t>class Product {</w:t>
      </w:r>
      <w:r w:rsidRPr="00FB4232">
        <w:rPr>
          <w:rFonts w:ascii="Times New Roman" w:hAnsi="Times New Roman" w:cs="Times New Roman"/>
          <w:sz w:val="16"/>
        </w:rPr>
        <w:br/>
        <w:t xml:space="preserve">    int productId;</w:t>
      </w:r>
      <w:r w:rsidRPr="00FB4232">
        <w:rPr>
          <w:rFonts w:ascii="Times New Roman" w:hAnsi="Times New Roman" w:cs="Times New Roman"/>
          <w:sz w:val="16"/>
        </w:rPr>
        <w:br/>
        <w:t xml:space="preserve">    string productName;</w:t>
      </w:r>
      <w:r w:rsidRPr="00FB4232">
        <w:rPr>
          <w:rFonts w:ascii="Times New Roman" w:hAnsi="Times New Roman" w:cs="Times New Roman"/>
          <w:sz w:val="16"/>
        </w:rPr>
        <w:br/>
        <w:t xml:space="preserve">    int *stock;   // dynamically allocated stock</w:t>
      </w:r>
      <w:r w:rsidRPr="00FB4232">
        <w:rPr>
          <w:rFonts w:ascii="Times New Roman" w:hAnsi="Times New Roman" w:cs="Times New Roman"/>
          <w:sz w:val="16"/>
        </w:rPr>
        <w:br/>
      </w:r>
      <w:r w:rsidRPr="00FB4232">
        <w:rPr>
          <w:rFonts w:ascii="Times New Roman" w:hAnsi="Times New Roman" w:cs="Times New Roman"/>
          <w:sz w:val="16"/>
        </w:rPr>
        <w:br/>
        <w:t>public:</w:t>
      </w:r>
      <w:r w:rsidRPr="00FB4232">
        <w:rPr>
          <w:rFonts w:ascii="Times New Roman" w:hAnsi="Times New Roman" w:cs="Times New Roman"/>
          <w:sz w:val="16"/>
        </w:rPr>
        <w:br/>
        <w:t xml:space="preserve">    // Parameterized constructor</w:t>
      </w:r>
      <w:r w:rsidRPr="00FB4232">
        <w:rPr>
          <w:rFonts w:ascii="Times New Roman" w:hAnsi="Times New Roman" w:cs="Times New Roman"/>
          <w:sz w:val="16"/>
        </w:rPr>
        <w:br/>
        <w:t xml:space="preserve">    Product(int id, string name, int qty) {</w:t>
      </w:r>
      <w:r w:rsidRPr="00FB4232">
        <w:rPr>
          <w:rFonts w:ascii="Times New Roman" w:hAnsi="Times New Roman" w:cs="Times New Roman"/>
          <w:sz w:val="16"/>
        </w:rPr>
        <w:br/>
        <w:t xml:space="preserve">        productId = id;</w:t>
      </w:r>
      <w:r w:rsidRPr="00FB4232">
        <w:rPr>
          <w:rFonts w:ascii="Times New Roman" w:hAnsi="Times New Roman" w:cs="Times New Roman"/>
          <w:sz w:val="16"/>
        </w:rPr>
        <w:br/>
        <w:t xml:space="preserve">        productName = name;</w:t>
      </w:r>
      <w:r w:rsidRPr="00FB4232">
        <w:rPr>
          <w:rFonts w:ascii="Times New Roman" w:hAnsi="Times New Roman" w:cs="Times New Roman"/>
          <w:sz w:val="16"/>
        </w:rPr>
        <w:br/>
        <w:t xml:space="preserve">        stock = new int;</w:t>
      </w:r>
      <w:r w:rsidRPr="00FB4232">
        <w:rPr>
          <w:rFonts w:ascii="Times New Roman" w:hAnsi="Times New Roman" w:cs="Times New Roman"/>
          <w:sz w:val="16"/>
        </w:rPr>
        <w:br/>
        <w:t xml:space="preserve">        *stock = qty;</w:t>
      </w:r>
      <w:r w:rsidRPr="00FB4232">
        <w:rPr>
          <w:rFonts w:ascii="Times New Roman" w:hAnsi="Times New Roman" w:cs="Times New Roman"/>
          <w:sz w:val="16"/>
        </w:rPr>
        <w:br/>
        <w:t xml:space="preserve">        cout &lt;&lt; "Parameterized constructor called for "</w:t>
      </w:r>
      <w:r w:rsidRPr="00FB4232">
        <w:rPr>
          <w:rFonts w:ascii="Times New Roman" w:hAnsi="Times New Roman" w:cs="Times New Roman"/>
          <w:sz w:val="16"/>
        </w:rPr>
        <w:br/>
        <w:t xml:space="preserve">             &lt;&lt; productName &lt;&lt; endl;</w:t>
      </w:r>
      <w:r w:rsidRPr="00FB4232">
        <w:rPr>
          <w:rFonts w:ascii="Times New Roman" w:hAnsi="Times New Roman" w:cs="Times New Roman"/>
          <w:sz w:val="16"/>
        </w:rPr>
        <w:br/>
        <w:t xml:space="preserve">    }</w:t>
      </w:r>
      <w:r w:rsidRPr="00FB4232">
        <w:rPr>
          <w:rFonts w:ascii="Times New Roman" w:hAnsi="Times New Roman" w:cs="Times New Roman"/>
          <w:sz w:val="16"/>
        </w:rPr>
        <w:br/>
      </w:r>
      <w:r w:rsidRPr="00FB4232">
        <w:rPr>
          <w:rFonts w:ascii="Times New Roman" w:hAnsi="Times New Roman" w:cs="Times New Roman"/>
          <w:sz w:val="16"/>
        </w:rPr>
        <w:br/>
        <w:t xml:space="preserve">    // Copy constructor</w:t>
      </w:r>
      <w:r w:rsidRPr="00FB4232">
        <w:rPr>
          <w:rFonts w:ascii="Times New Roman" w:hAnsi="Times New Roman" w:cs="Times New Roman"/>
          <w:sz w:val="16"/>
        </w:rPr>
        <w:br/>
        <w:t xml:space="preserve">    Product(const Product &amp;p) {</w:t>
      </w:r>
      <w:r w:rsidRPr="00FB4232">
        <w:rPr>
          <w:rFonts w:ascii="Times New Roman" w:hAnsi="Times New Roman" w:cs="Times New Roman"/>
          <w:sz w:val="16"/>
        </w:rPr>
        <w:br/>
        <w:t xml:space="preserve">        productId = p.productId;</w:t>
      </w:r>
      <w:r w:rsidRPr="00FB4232">
        <w:rPr>
          <w:rFonts w:ascii="Times New Roman" w:hAnsi="Times New Roman" w:cs="Times New Roman"/>
          <w:sz w:val="16"/>
        </w:rPr>
        <w:br/>
        <w:t xml:space="preserve">        productName = p.productName;</w:t>
      </w:r>
      <w:r w:rsidRPr="00FB4232">
        <w:rPr>
          <w:rFonts w:ascii="Times New Roman" w:hAnsi="Times New Roman" w:cs="Times New Roman"/>
          <w:sz w:val="16"/>
        </w:rPr>
        <w:br/>
        <w:t xml:space="preserve">        stock = new int;</w:t>
      </w:r>
      <w:r w:rsidRPr="00FB4232">
        <w:rPr>
          <w:rFonts w:ascii="Times New Roman" w:hAnsi="Times New Roman" w:cs="Times New Roman"/>
          <w:sz w:val="16"/>
        </w:rPr>
        <w:br/>
        <w:t xml:space="preserve">        *stock = *(p.stock);</w:t>
      </w:r>
      <w:r w:rsidRPr="00FB4232">
        <w:rPr>
          <w:rFonts w:ascii="Times New Roman" w:hAnsi="Times New Roman" w:cs="Times New Roman"/>
          <w:sz w:val="16"/>
        </w:rPr>
        <w:br/>
        <w:t xml:space="preserve">        cout &lt;&lt; "Copy constructor called for "</w:t>
      </w:r>
      <w:r w:rsidRPr="00FB4232">
        <w:rPr>
          <w:rFonts w:ascii="Times New Roman" w:hAnsi="Times New Roman" w:cs="Times New Roman"/>
          <w:sz w:val="16"/>
        </w:rPr>
        <w:br/>
        <w:t xml:space="preserve">             &lt;&lt; productName &lt;&lt; endl;</w:t>
      </w:r>
      <w:r w:rsidRPr="00FB4232">
        <w:rPr>
          <w:rFonts w:ascii="Times New Roman" w:hAnsi="Times New Roman" w:cs="Times New Roman"/>
          <w:sz w:val="16"/>
        </w:rPr>
        <w:br/>
        <w:t xml:space="preserve">    }</w:t>
      </w:r>
      <w:r w:rsidRPr="00FB4232">
        <w:rPr>
          <w:rFonts w:ascii="Times New Roman" w:hAnsi="Times New Roman" w:cs="Times New Roman"/>
          <w:sz w:val="16"/>
        </w:rPr>
        <w:br/>
      </w:r>
      <w:r w:rsidRPr="00FB4232">
        <w:rPr>
          <w:rFonts w:ascii="Times New Roman" w:hAnsi="Times New Roman" w:cs="Times New Roman"/>
          <w:sz w:val="16"/>
        </w:rPr>
        <w:br/>
        <w:t xml:space="preserve">    // Overloaded + operator</w:t>
      </w:r>
      <w:r w:rsidRPr="00FB4232">
        <w:rPr>
          <w:rFonts w:ascii="Times New Roman" w:hAnsi="Times New Roman" w:cs="Times New Roman"/>
          <w:sz w:val="16"/>
        </w:rPr>
        <w:br/>
        <w:t xml:space="preserve">    Product operator+(const Product &amp;p) {</w:t>
      </w:r>
      <w:r w:rsidRPr="00FB4232">
        <w:rPr>
          <w:rFonts w:ascii="Times New Roman" w:hAnsi="Times New Roman" w:cs="Times New Roman"/>
          <w:sz w:val="16"/>
        </w:rPr>
        <w:br/>
        <w:t xml:space="preserve">        Product temp(productId, productName + " + " + p.productName,</w:t>
      </w:r>
      <w:r w:rsidRPr="00FB4232">
        <w:rPr>
          <w:rFonts w:ascii="Times New Roman" w:hAnsi="Times New Roman" w:cs="Times New Roman"/>
          <w:sz w:val="16"/>
        </w:rPr>
        <w:br/>
        <w:t xml:space="preserve">                     *stock + *(p.stock));</w:t>
      </w:r>
      <w:r w:rsidRPr="00FB4232">
        <w:rPr>
          <w:rFonts w:ascii="Times New Roman" w:hAnsi="Times New Roman" w:cs="Times New Roman"/>
          <w:sz w:val="16"/>
        </w:rPr>
        <w:br/>
        <w:t xml:space="preserve">        return temp;</w:t>
      </w:r>
      <w:r w:rsidRPr="00FB4232">
        <w:rPr>
          <w:rFonts w:ascii="Times New Roman" w:hAnsi="Times New Roman" w:cs="Times New Roman"/>
          <w:sz w:val="16"/>
        </w:rPr>
        <w:br/>
        <w:t xml:space="preserve">    }</w:t>
      </w:r>
      <w:r w:rsidRPr="00FB4232">
        <w:rPr>
          <w:rFonts w:ascii="Times New Roman" w:hAnsi="Times New Roman" w:cs="Times New Roman"/>
          <w:sz w:val="16"/>
        </w:rPr>
        <w:br/>
      </w:r>
      <w:r w:rsidRPr="00FB4232">
        <w:rPr>
          <w:rFonts w:ascii="Times New Roman" w:hAnsi="Times New Roman" w:cs="Times New Roman"/>
          <w:sz w:val="16"/>
        </w:rPr>
        <w:br/>
        <w:t xml:space="preserve">    void display() {</w:t>
      </w:r>
      <w:r w:rsidRPr="00FB4232">
        <w:rPr>
          <w:rFonts w:ascii="Times New Roman" w:hAnsi="Times New Roman" w:cs="Times New Roman"/>
          <w:sz w:val="16"/>
        </w:rPr>
        <w:br/>
        <w:t xml:space="preserve">        cout &lt;&lt; "Product ID   : " &lt;&lt; productId &lt;&lt; endl;</w:t>
      </w:r>
      <w:r w:rsidRPr="00FB4232">
        <w:rPr>
          <w:rFonts w:ascii="Times New Roman" w:hAnsi="Times New Roman" w:cs="Times New Roman"/>
          <w:sz w:val="16"/>
        </w:rPr>
        <w:br/>
        <w:t xml:space="preserve">        cout &lt;&lt; "Product Name : " &lt;&lt; productName &lt;&lt; endl;</w:t>
      </w:r>
      <w:r w:rsidRPr="00FB4232">
        <w:rPr>
          <w:rFonts w:ascii="Times New Roman" w:hAnsi="Times New Roman" w:cs="Times New Roman"/>
          <w:sz w:val="16"/>
        </w:rPr>
        <w:br/>
        <w:t xml:space="preserve">        cout &lt;&lt; "Stock        : " &lt;&lt; *stock &lt;&lt; endl;</w:t>
      </w:r>
      <w:r w:rsidRPr="00FB4232">
        <w:rPr>
          <w:rFonts w:ascii="Times New Roman" w:hAnsi="Times New Roman" w:cs="Times New Roman"/>
          <w:sz w:val="16"/>
        </w:rPr>
        <w:br/>
        <w:t xml:space="preserve">        cout &lt;&lt; "--------------------------" &lt;&lt; endl;</w:t>
      </w:r>
      <w:r w:rsidRPr="00FB4232">
        <w:rPr>
          <w:rFonts w:ascii="Times New Roman" w:hAnsi="Times New Roman" w:cs="Times New Roman"/>
          <w:sz w:val="16"/>
        </w:rPr>
        <w:br/>
        <w:t xml:space="preserve">    }</w:t>
      </w:r>
      <w:r w:rsidRPr="00FB4232">
        <w:rPr>
          <w:rFonts w:ascii="Times New Roman" w:hAnsi="Times New Roman" w:cs="Times New Roman"/>
          <w:sz w:val="16"/>
        </w:rPr>
        <w:br/>
      </w:r>
      <w:r w:rsidRPr="00FB4232">
        <w:rPr>
          <w:rFonts w:ascii="Times New Roman" w:hAnsi="Times New Roman" w:cs="Times New Roman"/>
          <w:sz w:val="16"/>
        </w:rPr>
        <w:br/>
      </w:r>
      <w:r w:rsidRPr="00FB4232">
        <w:rPr>
          <w:rFonts w:ascii="Times New Roman" w:hAnsi="Times New Roman" w:cs="Times New Roman"/>
          <w:sz w:val="16"/>
        </w:rPr>
        <w:lastRenderedPageBreak/>
        <w:t xml:space="preserve">    // Destructor</w:t>
      </w:r>
      <w:r w:rsidRPr="00FB4232">
        <w:rPr>
          <w:rFonts w:ascii="Times New Roman" w:hAnsi="Times New Roman" w:cs="Times New Roman"/>
          <w:sz w:val="16"/>
        </w:rPr>
        <w:br/>
        <w:t xml:space="preserve">    ~Product() {</w:t>
      </w:r>
      <w:r w:rsidRPr="00FB4232">
        <w:rPr>
          <w:rFonts w:ascii="Times New Roman" w:hAnsi="Times New Roman" w:cs="Times New Roman"/>
          <w:sz w:val="16"/>
        </w:rPr>
        <w:br/>
        <w:t xml:space="preserve">        cout &lt;&lt; "Destructor called for " &lt;&lt; productName &lt;&lt; endl;</w:t>
      </w:r>
      <w:r w:rsidRPr="00FB4232">
        <w:rPr>
          <w:rFonts w:ascii="Times New Roman" w:hAnsi="Times New Roman" w:cs="Times New Roman"/>
          <w:sz w:val="16"/>
        </w:rPr>
        <w:br/>
        <w:t xml:space="preserve">        delete stock;</w:t>
      </w:r>
      <w:r w:rsidRPr="00FB4232">
        <w:rPr>
          <w:rFonts w:ascii="Times New Roman" w:hAnsi="Times New Roman" w:cs="Times New Roman"/>
          <w:sz w:val="16"/>
        </w:rPr>
        <w:br/>
        <w:t xml:space="preserve">    }</w:t>
      </w:r>
      <w:r w:rsidRPr="00FB4232">
        <w:rPr>
          <w:rFonts w:ascii="Times New Roman" w:hAnsi="Times New Roman" w:cs="Times New Roman"/>
          <w:sz w:val="16"/>
        </w:rPr>
        <w:br/>
        <w:t>};</w:t>
      </w:r>
      <w:r w:rsidRPr="00FB4232">
        <w:rPr>
          <w:rFonts w:ascii="Times New Roman" w:hAnsi="Times New Roman" w:cs="Times New Roman"/>
          <w:sz w:val="16"/>
        </w:rPr>
        <w:br/>
      </w:r>
      <w:r w:rsidRPr="00FB4232">
        <w:rPr>
          <w:rFonts w:ascii="Times New Roman" w:hAnsi="Times New Roman" w:cs="Times New Roman"/>
          <w:sz w:val="16"/>
        </w:rPr>
        <w:br/>
        <w:t>int main() {</w:t>
      </w:r>
      <w:r w:rsidRPr="00FB4232">
        <w:rPr>
          <w:rFonts w:ascii="Times New Roman" w:hAnsi="Times New Roman" w:cs="Times New Roman"/>
          <w:sz w:val="16"/>
        </w:rPr>
        <w:br/>
        <w:t xml:space="preserve">    cout &lt;&lt; "Creating Product 1" &lt;&lt; endl;</w:t>
      </w:r>
      <w:r w:rsidRPr="00FB4232">
        <w:rPr>
          <w:rFonts w:ascii="Times New Roman" w:hAnsi="Times New Roman" w:cs="Times New Roman"/>
          <w:sz w:val="16"/>
        </w:rPr>
        <w:br/>
        <w:t xml:space="preserve">    Product p1(101, "Pen", 20);</w:t>
      </w:r>
      <w:r w:rsidRPr="00FB4232">
        <w:rPr>
          <w:rFonts w:ascii="Times New Roman" w:hAnsi="Times New Roman" w:cs="Times New Roman"/>
          <w:sz w:val="16"/>
        </w:rPr>
        <w:br/>
      </w:r>
      <w:r w:rsidRPr="00FB4232">
        <w:rPr>
          <w:rFonts w:ascii="Times New Roman" w:hAnsi="Times New Roman" w:cs="Times New Roman"/>
          <w:sz w:val="16"/>
        </w:rPr>
        <w:br/>
        <w:t xml:space="preserve">    cout &lt;&lt; "\nCreating Product 2" &lt;&lt; endl;</w:t>
      </w:r>
      <w:r w:rsidRPr="00FB4232">
        <w:rPr>
          <w:rFonts w:ascii="Times New Roman" w:hAnsi="Times New Roman" w:cs="Times New Roman"/>
          <w:sz w:val="16"/>
        </w:rPr>
        <w:br/>
        <w:t xml:space="preserve">    Product p2(102, "Book", 30);</w:t>
      </w:r>
      <w:r w:rsidRPr="00FB4232">
        <w:rPr>
          <w:rFonts w:ascii="Times New Roman" w:hAnsi="Times New Roman" w:cs="Times New Roman"/>
          <w:sz w:val="16"/>
        </w:rPr>
        <w:br/>
      </w:r>
      <w:r w:rsidRPr="00FB4232">
        <w:rPr>
          <w:rFonts w:ascii="Times New Roman" w:hAnsi="Times New Roman" w:cs="Times New Roman"/>
          <w:sz w:val="16"/>
        </w:rPr>
        <w:br/>
        <w:t xml:space="preserve">    cout &lt;&lt; "\nCreating Product 3 by copying Product 1" &lt;&lt; endl;</w:t>
      </w:r>
      <w:r w:rsidRPr="00FB4232">
        <w:rPr>
          <w:rFonts w:ascii="Times New Roman" w:hAnsi="Times New Roman" w:cs="Times New Roman"/>
          <w:sz w:val="16"/>
        </w:rPr>
        <w:br/>
        <w:t xml:space="preserve">    Product p3(p1);</w:t>
      </w:r>
      <w:r w:rsidRPr="00FB4232">
        <w:rPr>
          <w:rFonts w:ascii="Times New Roman" w:hAnsi="Times New Roman" w:cs="Times New Roman"/>
          <w:sz w:val="16"/>
        </w:rPr>
        <w:br/>
      </w:r>
      <w:r w:rsidRPr="00FB4232">
        <w:rPr>
          <w:rFonts w:ascii="Times New Roman" w:hAnsi="Times New Roman" w:cs="Times New Roman"/>
          <w:sz w:val="16"/>
        </w:rPr>
        <w:br/>
        <w:t xml:space="preserve">    cout &lt;&lt; "\nProduct 1:" &lt;&lt; endl;</w:t>
      </w:r>
      <w:r w:rsidRPr="00FB4232">
        <w:rPr>
          <w:rFonts w:ascii="Times New Roman" w:hAnsi="Times New Roman" w:cs="Times New Roman"/>
          <w:sz w:val="16"/>
        </w:rPr>
        <w:br/>
        <w:t xml:space="preserve">    p1.display();</w:t>
      </w:r>
      <w:r w:rsidRPr="00FB4232">
        <w:rPr>
          <w:rFonts w:ascii="Times New Roman" w:hAnsi="Times New Roman" w:cs="Times New Roman"/>
          <w:sz w:val="16"/>
        </w:rPr>
        <w:br/>
      </w:r>
      <w:r w:rsidRPr="00FB4232">
        <w:rPr>
          <w:rFonts w:ascii="Times New Roman" w:hAnsi="Times New Roman" w:cs="Times New Roman"/>
          <w:sz w:val="16"/>
        </w:rPr>
        <w:br/>
        <w:t xml:space="preserve">    cout &lt;&lt; "Product 2:" &lt;&lt; endl;</w:t>
      </w:r>
      <w:r w:rsidRPr="00FB4232">
        <w:rPr>
          <w:rFonts w:ascii="Times New Roman" w:hAnsi="Times New Roman" w:cs="Times New Roman"/>
          <w:sz w:val="16"/>
        </w:rPr>
        <w:br/>
        <w:t xml:space="preserve">    p2.display();</w:t>
      </w:r>
      <w:r w:rsidRPr="00FB4232">
        <w:rPr>
          <w:rFonts w:ascii="Times New Roman" w:hAnsi="Times New Roman" w:cs="Times New Roman"/>
          <w:sz w:val="16"/>
        </w:rPr>
        <w:br/>
      </w:r>
      <w:r w:rsidRPr="00FB4232">
        <w:rPr>
          <w:rFonts w:ascii="Times New Roman" w:hAnsi="Times New Roman" w:cs="Times New Roman"/>
          <w:sz w:val="16"/>
        </w:rPr>
        <w:br/>
        <w:t xml:space="preserve">    cout &lt;&lt; "Copied Product 3:" &lt;&lt; endl;</w:t>
      </w:r>
      <w:r w:rsidRPr="00FB4232">
        <w:rPr>
          <w:rFonts w:ascii="Times New Roman" w:hAnsi="Times New Roman" w:cs="Times New Roman"/>
          <w:sz w:val="16"/>
        </w:rPr>
        <w:br/>
        <w:t xml:space="preserve">    p3.display();</w:t>
      </w:r>
      <w:r w:rsidRPr="00FB4232">
        <w:rPr>
          <w:rFonts w:ascii="Times New Roman" w:hAnsi="Times New Roman" w:cs="Times New Roman"/>
          <w:sz w:val="16"/>
        </w:rPr>
        <w:br/>
      </w:r>
      <w:r w:rsidRPr="00FB4232">
        <w:rPr>
          <w:rFonts w:ascii="Times New Roman" w:hAnsi="Times New Roman" w:cs="Times New Roman"/>
          <w:sz w:val="16"/>
        </w:rPr>
        <w:br/>
        <w:t xml:space="preserve">    cout &lt;&lt; "Adding Product 1 and Product 2" &lt;&lt; endl;</w:t>
      </w:r>
      <w:r w:rsidRPr="00FB4232">
        <w:rPr>
          <w:rFonts w:ascii="Times New Roman" w:hAnsi="Times New Roman" w:cs="Times New Roman"/>
          <w:sz w:val="16"/>
        </w:rPr>
        <w:br/>
        <w:t xml:space="preserve">    Product p4 = p1 + p2;</w:t>
      </w:r>
      <w:r w:rsidRPr="00FB4232">
        <w:rPr>
          <w:rFonts w:ascii="Times New Roman" w:hAnsi="Times New Roman" w:cs="Times New Roman"/>
          <w:sz w:val="16"/>
        </w:rPr>
        <w:br/>
      </w:r>
      <w:r w:rsidRPr="00FB4232">
        <w:rPr>
          <w:rFonts w:ascii="Times New Roman" w:hAnsi="Times New Roman" w:cs="Times New Roman"/>
          <w:sz w:val="16"/>
        </w:rPr>
        <w:br/>
        <w:t xml:space="preserve">    cout &lt;&lt; "\nResulting Product:" &lt;&lt; endl;</w:t>
      </w:r>
      <w:r w:rsidRPr="00FB4232">
        <w:rPr>
          <w:rFonts w:ascii="Times New Roman" w:hAnsi="Times New Roman" w:cs="Times New Roman"/>
          <w:sz w:val="16"/>
        </w:rPr>
        <w:br/>
        <w:t xml:space="preserve">    p4.display();</w:t>
      </w:r>
      <w:r w:rsidRPr="00FB4232">
        <w:rPr>
          <w:rFonts w:ascii="Times New Roman" w:hAnsi="Times New Roman" w:cs="Times New Roman"/>
          <w:sz w:val="16"/>
        </w:rPr>
        <w:br/>
      </w:r>
      <w:r w:rsidRPr="00FB4232">
        <w:rPr>
          <w:rFonts w:ascii="Times New Roman" w:hAnsi="Times New Roman" w:cs="Times New Roman"/>
          <w:sz w:val="16"/>
        </w:rPr>
        <w:br/>
        <w:t xml:space="preserve">    cout &lt;&lt; "End of main()" &lt;&lt; endl;</w:t>
      </w:r>
      <w:r w:rsidRPr="00FB4232">
        <w:rPr>
          <w:rFonts w:ascii="Times New Roman" w:hAnsi="Times New Roman" w:cs="Times New Roman"/>
          <w:sz w:val="16"/>
        </w:rPr>
        <w:br/>
        <w:t xml:space="preserve">    return 0;</w:t>
      </w:r>
      <w:r w:rsidRPr="00FB4232">
        <w:rPr>
          <w:rFonts w:ascii="Times New Roman" w:hAnsi="Times New Roman" w:cs="Times New Roman"/>
          <w:sz w:val="16"/>
        </w:rPr>
        <w:br/>
        <w:t>}</w:t>
      </w:r>
    </w:p>
    <w:p w14:paraId="7259B874" w14:textId="77777777" w:rsidR="00656D2F" w:rsidRPr="00FB4232" w:rsidRDefault="00000000" w:rsidP="00FB4232">
      <w:pPr>
        <w:pStyle w:val="Heading2"/>
        <w:spacing w:before="0" w:line="360" w:lineRule="auto"/>
        <w:rPr>
          <w:rFonts w:ascii="Times New Roman" w:hAnsi="Times New Roman" w:cs="Times New Roman"/>
        </w:rPr>
      </w:pPr>
      <w:r w:rsidRPr="00FB4232">
        <w:rPr>
          <w:rFonts w:ascii="Times New Roman" w:hAnsi="Times New Roman" w:cs="Times New Roman"/>
        </w:rPr>
        <w:t>Pseudocode</w:t>
      </w:r>
    </w:p>
    <w:p w14:paraId="77062429" w14:textId="77777777" w:rsidR="00656D2F" w:rsidRPr="00FB4232" w:rsidRDefault="00000000" w:rsidP="00FB4232">
      <w:pPr>
        <w:pStyle w:val="CodeStyle"/>
        <w:spacing w:after="0" w:line="360" w:lineRule="auto"/>
        <w:ind w:left="216"/>
        <w:rPr>
          <w:rFonts w:ascii="Times New Roman" w:hAnsi="Times New Roman" w:cs="Times New Roman"/>
        </w:rPr>
      </w:pPr>
      <w:r w:rsidRPr="00FB4232">
        <w:rPr>
          <w:rFonts w:ascii="Times New Roman" w:hAnsi="Times New Roman" w:cs="Times New Roman"/>
          <w:sz w:val="16"/>
        </w:rPr>
        <w:t>START</w:t>
      </w:r>
      <w:r w:rsidRPr="00FB4232">
        <w:rPr>
          <w:rFonts w:ascii="Times New Roman" w:hAnsi="Times New Roman" w:cs="Times New Roman"/>
          <w:sz w:val="16"/>
        </w:rPr>
        <w:br/>
        <w:t>1. Define class Product with product ID, product name and dynamically allocated stock.</w:t>
      </w:r>
      <w:r w:rsidRPr="00FB4232">
        <w:rPr>
          <w:rFonts w:ascii="Times New Roman" w:hAnsi="Times New Roman" w:cs="Times New Roman"/>
          <w:sz w:val="16"/>
        </w:rPr>
        <w:br/>
        <w:t>2. Create a parameterized constructor to initialize product details.</w:t>
      </w:r>
      <w:r w:rsidRPr="00FB4232">
        <w:rPr>
          <w:rFonts w:ascii="Times New Roman" w:hAnsi="Times New Roman" w:cs="Times New Roman"/>
          <w:sz w:val="16"/>
        </w:rPr>
        <w:br/>
        <w:t>3. Create a copy constructor using deep copy for stock.</w:t>
      </w:r>
      <w:r w:rsidRPr="00FB4232">
        <w:rPr>
          <w:rFonts w:ascii="Times New Roman" w:hAnsi="Times New Roman" w:cs="Times New Roman"/>
          <w:sz w:val="16"/>
        </w:rPr>
        <w:br/>
        <w:t>4. Overload + so that the stock quantities of two products are added.</w:t>
      </w:r>
      <w:r w:rsidRPr="00FB4232">
        <w:rPr>
          <w:rFonts w:ascii="Times New Roman" w:hAnsi="Times New Roman" w:cs="Times New Roman"/>
          <w:sz w:val="16"/>
        </w:rPr>
        <w:br/>
        <w:t>5. Create a display() function.</w:t>
      </w:r>
      <w:r w:rsidRPr="00FB4232">
        <w:rPr>
          <w:rFonts w:ascii="Times New Roman" w:hAnsi="Times New Roman" w:cs="Times New Roman"/>
          <w:sz w:val="16"/>
        </w:rPr>
        <w:br/>
        <w:t>6. Create two products using the parameterized constructor.</w:t>
      </w:r>
      <w:r w:rsidRPr="00FB4232">
        <w:rPr>
          <w:rFonts w:ascii="Times New Roman" w:hAnsi="Times New Roman" w:cs="Times New Roman"/>
          <w:sz w:val="16"/>
        </w:rPr>
        <w:br/>
        <w:t>7. Create a third product using the copy constructor.</w:t>
      </w:r>
      <w:r w:rsidRPr="00FB4232">
        <w:rPr>
          <w:rFonts w:ascii="Times New Roman" w:hAnsi="Times New Roman" w:cs="Times New Roman"/>
          <w:sz w:val="16"/>
        </w:rPr>
        <w:br/>
        <w:t>8. Add the first two products using the overloaded + operator.</w:t>
      </w:r>
      <w:r w:rsidRPr="00FB4232">
        <w:rPr>
          <w:rFonts w:ascii="Times New Roman" w:hAnsi="Times New Roman" w:cs="Times New Roman"/>
          <w:sz w:val="16"/>
        </w:rPr>
        <w:br/>
        <w:t>9. Display all product details and the resulting stock.</w:t>
      </w:r>
      <w:r w:rsidRPr="00FB4232">
        <w:rPr>
          <w:rFonts w:ascii="Times New Roman" w:hAnsi="Times New Roman" w:cs="Times New Roman"/>
          <w:sz w:val="16"/>
        </w:rPr>
        <w:br/>
        <w:t>10. When objects go out of scope, call the destructor and release dynamic memory.</w:t>
      </w:r>
      <w:r w:rsidRPr="00FB4232">
        <w:rPr>
          <w:rFonts w:ascii="Times New Roman" w:hAnsi="Times New Roman" w:cs="Times New Roman"/>
          <w:sz w:val="16"/>
        </w:rPr>
        <w:br/>
        <w:t>11. STOP</w:t>
      </w:r>
    </w:p>
    <w:p w14:paraId="41A639FF" w14:textId="77777777" w:rsidR="00656D2F" w:rsidRPr="00FB4232" w:rsidRDefault="00000000" w:rsidP="00FB4232">
      <w:pPr>
        <w:pStyle w:val="Heading2"/>
        <w:spacing w:before="0" w:line="360" w:lineRule="auto"/>
        <w:rPr>
          <w:rFonts w:ascii="Times New Roman" w:hAnsi="Times New Roman" w:cs="Times New Roman"/>
        </w:rPr>
      </w:pPr>
      <w:r w:rsidRPr="00FB4232">
        <w:rPr>
          <w:rFonts w:ascii="Times New Roman" w:hAnsi="Times New Roman" w:cs="Times New Roman"/>
        </w:rPr>
        <w:lastRenderedPageBreak/>
        <w:t>Input</w:t>
      </w:r>
    </w:p>
    <w:p w14:paraId="210BC447" w14:textId="77777777" w:rsidR="00656D2F" w:rsidRPr="00FB4232" w:rsidRDefault="00000000" w:rsidP="00FB4232">
      <w:pPr>
        <w:spacing w:after="0" w:line="360" w:lineRule="auto"/>
        <w:rPr>
          <w:rFonts w:ascii="Times New Roman" w:hAnsi="Times New Roman" w:cs="Times New Roman"/>
        </w:rPr>
      </w:pPr>
      <w:r w:rsidRPr="00FB4232">
        <w:rPr>
          <w:rFonts w:ascii="Times New Roman" w:hAnsi="Times New Roman" w:cs="Times New Roman"/>
        </w:rPr>
        <w:t>No keyboard input is required. Values are supplied in the program:</w:t>
      </w:r>
    </w:p>
    <w:p w14:paraId="5B75AD0F" w14:textId="77777777" w:rsidR="00656D2F" w:rsidRPr="00FB4232" w:rsidRDefault="00000000" w:rsidP="00FB4232">
      <w:pPr>
        <w:pStyle w:val="ListBullet"/>
        <w:spacing w:after="0" w:line="360" w:lineRule="auto"/>
        <w:rPr>
          <w:rFonts w:ascii="Times New Roman" w:hAnsi="Times New Roman" w:cs="Times New Roman"/>
        </w:rPr>
      </w:pPr>
      <w:r w:rsidRPr="00FB4232">
        <w:rPr>
          <w:rFonts w:ascii="Times New Roman" w:hAnsi="Times New Roman" w:cs="Times New Roman"/>
        </w:rPr>
        <w:t>Product 1: ID 101, Name Pen, Stock 20.</w:t>
      </w:r>
    </w:p>
    <w:p w14:paraId="4C7D0D69" w14:textId="77777777" w:rsidR="00656D2F" w:rsidRPr="00FB4232" w:rsidRDefault="00000000" w:rsidP="00FB4232">
      <w:pPr>
        <w:pStyle w:val="ListBullet"/>
        <w:spacing w:after="0" w:line="360" w:lineRule="auto"/>
        <w:rPr>
          <w:rFonts w:ascii="Times New Roman" w:hAnsi="Times New Roman" w:cs="Times New Roman"/>
        </w:rPr>
      </w:pPr>
      <w:r w:rsidRPr="00FB4232">
        <w:rPr>
          <w:rFonts w:ascii="Times New Roman" w:hAnsi="Times New Roman" w:cs="Times New Roman"/>
        </w:rPr>
        <w:t>Product 2: ID 102, Name Book, Stock 30.</w:t>
      </w:r>
    </w:p>
    <w:p w14:paraId="747863BC" w14:textId="77777777" w:rsidR="00656D2F" w:rsidRPr="00FB4232" w:rsidRDefault="00000000" w:rsidP="00FB4232">
      <w:pPr>
        <w:pStyle w:val="ListBullet"/>
        <w:spacing w:after="0" w:line="360" w:lineRule="auto"/>
        <w:rPr>
          <w:rFonts w:ascii="Times New Roman" w:hAnsi="Times New Roman" w:cs="Times New Roman"/>
        </w:rPr>
      </w:pPr>
      <w:r w:rsidRPr="00FB4232">
        <w:rPr>
          <w:rFonts w:ascii="Times New Roman" w:hAnsi="Times New Roman" w:cs="Times New Roman"/>
        </w:rPr>
        <w:t>Product 3: copy of Product 1.</w:t>
      </w:r>
    </w:p>
    <w:p w14:paraId="49972765" w14:textId="77777777" w:rsidR="00656D2F" w:rsidRPr="00FB4232" w:rsidRDefault="00000000" w:rsidP="00FB4232">
      <w:pPr>
        <w:pStyle w:val="ListBullet"/>
        <w:spacing w:after="0" w:line="360" w:lineRule="auto"/>
        <w:rPr>
          <w:rFonts w:ascii="Times New Roman" w:hAnsi="Times New Roman" w:cs="Times New Roman"/>
        </w:rPr>
      </w:pPr>
      <w:r w:rsidRPr="00FB4232">
        <w:rPr>
          <w:rFonts w:ascii="Times New Roman" w:hAnsi="Times New Roman" w:cs="Times New Roman"/>
        </w:rPr>
        <w:t>Product 4: result of Product 1 + Product 2.</w:t>
      </w:r>
    </w:p>
    <w:p w14:paraId="46CF3086" w14:textId="77777777" w:rsidR="00656D2F" w:rsidRPr="00FB4232" w:rsidRDefault="00000000" w:rsidP="00FB4232">
      <w:pPr>
        <w:pStyle w:val="Heading2"/>
        <w:spacing w:before="0" w:line="360" w:lineRule="auto"/>
        <w:rPr>
          <w:rFonts w:ascii="Times New Roman" w:hAnsi="Times New Roman" w:cs="Times New Roman"/>
        </w:rPr>
      </w:pPr>
      <w:r w:rsidRPr="00FB4232">
        <w:rPr>
          <w:rFonts w:ascii="Times New Roman" w:hAnsi="Times New Roman" w:cs="Times New Roman"/>
        </w:rPr>
        <w:t>Expected Output</w:t>
      </w:r>
    </w:p>
    <w:p w14:paraId="15854E90" w14:textId="77777777" w:rsidR="00656D2F" w:rsidRPr="00FB4232" w:rsidRDefault="00000000" w:rsidP="00FB4232">
      <w:pPr>
        <w:pStyle w:val="CodeStyle"/>
        <w:spacing w:after="0" w:line="360" w:lineRule="auto"/>
        <w:ind w:left="216"/>
        <w:rPr>
          <w:rFonts w:ascii="Times New Roman" w:hAnsi="Times New Roman" w:cs="Times New Roman"/>
        </w:rPr>
      </w:pPr>
      <w:r w:rsidRPr="00FB4232">
        <w:rPr>
          <w:rFonts w:ascii="Times New Roman" w:hAnsi="Times New Roman" w:cs="Times New Roman"/>
          <w:sz w:val="16"/>
        </w:rPr>
        <w:t>Creating Product 1</w:t>
      </w:r>
      <w:r w:rsidRPr="00FB4232">
        <w:rPr>
          <w:rFonts w:ascii="Times New Roman" w:hAnsi="Times New Roman" w:cs="Times New Roman"/>
          <w:sz w:val="16"/>
        </w:rPr>
        <w:br/>
        <w:t>Parameterized constructor called for Pen</w:t>
      </w:r>
      <w:r w:rsidRPr="00FB4232">
        <w:rPr>
          <w:rFonts w:ascii="Times New Roman" w:hAnsi="Times New Roman" w:cs="Times New Roman"/>
          <w:sz w:val="16"/>
        </w:rPr>
        <w:br/>
      </w:r>
      <w:r w:rsidRPr="00FB4232">
        <w:rPr>
          <w:rFonts w:ascii="Times New Roman" w:hAnsi="Times New Roman" w:cs="Times New Roman"/>
          <w:sz w:val="16"/>
        </w:rPr>
        <w:br/>
        <w:t>Creating Product 2</w:t>
      </w:r>
      <w:r w:rsidRPr="00FB4232">
        <w:rPr>
          <w:rFonts w:ascii="Times New Roman" w:hAnsi="Times New Roman" w:cs="Times New Roman"/>
          <w:sz w:val="16"/>
        </w:rPr>
        <w:br/>
        <w:t>Parameterized constructor called for Book</w:t>
      </w:r>
      <w:r w:rsidRPr="00FB4232">
        <w:rPr>
          <w:rFonts w:ascii="Times New Roman" w:hAnsi="Times New Roman" w:cs="Times New Roman"/>
          <w:sz w:val="16"/>
        </w:rPr>
        <w:br/>
      </w:r>
      <w:r w:rsidRPr="00FB4232">
        <w:rPr>
          <w:rFonts w:ascii="Times New Roman" w:hAnsi="Times New Roman" w:cs="Times New Roman"/>
          <w:sz w:val="16"/>
        </w:rPr>
        <w:br/>
        <w:t>Creating Product 3 by copying Product 1</w:t>
      </w:r>
      <w:r w:rsidRPr="00FB4232">
        <w:rPr>
          <w:rFonts w:ascii="Times New Roman" w:hAnsi="Times New Roman" w:cs="Times New Roman"/>
          <w:sz w:val="16"/>
        </w:rPr>
        <w:br/>
        <w:t>Copy constructor called for Pen</w:t>
      </w:r>
      <w:r w:rsidRPr="00FB4232">
        <w:rPr>
          <w:rFonts w:ascii="Times New Roman" w:hAnsi="Times New Roman" w:cs="Times New Roman"/>
          <w:sz w:val="16"/>
        </w:rPr>
        <w:br/>
      </w:r>
      <w:r w:rsidRPr="00FB4232">
        <w:rPr>
          <w:rFonts w:ascii="Times New Roman" w:hAnsi="Times New Roman" w:cs="Times New Roman"/>
          <w:sz w:val="16"/>
        </w:rPr>
        <w:br/>
        <w:t>Product 1:</w:t>
      </w:r>
      <w:r w:rsidRPr="00FB4232">
        <w:rPr>
          <w:rFonts w:ascii="Times New Roman" w:hAnsi="Times New Roman" w:cs="Times New Roman"/>
          <w:sz w:val="16"/>
        </w:rPr>
        <w:br/>
        <w:t>Product ID   : 101</w:t>
      </w:r>
      <w:r w:rsidRPr="00FB4232">
        <w:rPr>
          <w:rFonts w:ascii="Times New Roman" w:hAnsi="Times New Roman" w:cs="Times New Roman"/>
          <w:sz w:val="16"/>
        </w:rPr>
        <w:br/>
        <w:t>Product Name : Pen</w:t>
      </w:r>
      <w:r w:rsidRPr="00FB4232">
        <w:rPr>
          <w:rFonts w:ascii="Times New Roman" w:hAnsi="Times New Roman" w:cs="Times New Roman"/>
          <w:sz w:val="16"/>
        </w:rPr>
        <w:br/>
        <w:t>Stock        : 20</w:t>
      </w:r>
      <w:r w:rsidRPr="00FB4232">
        <w:rPr>
          <w:rFonts w:ascii="Times New Roman" w:hAnsi="Times New Roman" w:cs="Times New Roman"/>
          <w:sz w:val="16"/>
        </w:rPr>
        <w:br/>
        <w:t>--------------------------</w:t>
      </w:r>
      <w:r w:rsidRPr="00FB4232">
        <w:rPr>
          <w:rFonts w:ascii="Times New Roman" w:hAnsi="Times New Roman" w:cs="Times New Roman"/>
          <w:sz w:val="16"/>
        </w:rPr>
        <w:br/>
      </w:r>
      <w:r w:rsidRPr="00FB4232">
        <w:rPr>
          <w:rFonts w:ascii="Times New Roman" w:hAnsi="Times New Roman" w:cs="Times New Roman"/>
          <w:sz w:val="16"/>
        </w:rPr>
        <w:br/>
        <w:t>Product 2:</w:t>
      </w:r>
      <w:r w:rsidRPr="00FB4232">
        <w:rPr>
          <w:rFonts w:ascii="Times New Roman" w:hAnsi="Times New Roman" w:cs="Times New Roman"/>
          <w:sz w:val="16"/>
        </w:rPr>
        <w:br/>
        <w:t>Product ID   : 102</w:t>
      </w:r>
      <w:r w:rsidRPr="00FB4232">
        <w:rPr>
          <w:rFonts w:ascii="Times New Roman" w:hAnsi="Times New Roman" w:cs="Times New Roman"/>
          <w:sz w:val="16"/>
        </w:rPr>
        <w:br/>
        <w:t>Product Name : Book</w:t>
      </w:r>
      <w:r w:rsidRPr="00FB4232">
        <w:rPr>
          <w:rFonts w:ascii="Times New Roman" w:hAnsi="Times New Roman" w:cs="Times New Roman"/>
          <w:sz w:val="16"/>
        </w:rPr>
        <w:br/>
        <w:t>Stock        : 30</w:t>
      </w:r>
      <w:r w:rsidRPr="00FB4232">
        <w:rPr>
          <w:rFonts w:ascii="Times New Roman" w:hAnsi="Times New Roman" w:cs="Times New Roman"/>
          <w:sz w:val="16"/>
        </w:rPr>
        <w:br/>
        <w:t>--------------------------</w:t>
      </w:r>
      <w:r w:rsidRPr="00FB4232">
        <w:rPr>
          <w:rFonts w:ascii="Times New Roman" w:hAnsi="Times New Roman" w:cs="Times New Roman"/>
          <w:sz w:val="16"/>
        </w:rPr>
        <w:br/>
      </w:r>
      <w:r w:rsidRPr="00FB4232">
        <w:rPr>
          <w:rFonts w:ascii="Times New Roman" w:hAnsi="Times New Roman" w:cs="Times New Roman"/>
          <w:sz w:val="16"/>
        </w:rPr>
        <w:br/>
        <w:t>Copied Product 3:</w:t>
      </w:r>
      <w:r w:rsidRPr="00FB4232">
        <w:rPr>
          <w:rFonts w:ascii="Times New Roman" w:hAnsi="Times New Roman" w:cs="Times New Roman"/>
          <w:sz w:val="16"/>
        </w:rPr>
        <w:br/>
        <w:t>Product ID   : 101</w:t>
      </w:r>
      <w:r w:rsidRPr="00FB4232">
        <w:rPr>
          <w:rFonts w:ascii="Times New Roman" w:hAnsi="Times New Roman" w:cs="Times New Roman"/>
          <w:sz w:val="16"/>
        </w:rPr>
        <w:br/>
        <w:t>Product Name : Pen</w:t>
      </w:r>
      <w:r w:rsidRPr="00FB4232">
        <w:rPr>
          <w:rFonts w:ascii="Times New Roman" w:hAnsi="Times New Roman" w:cs="Times New Roman"/>
          <w:sz w:val="16"/>
        </w:rPr>
        <w:br/>
        <w:t>Stock        : 20</w:t>
      </w:r>
      <w:r w:rsidRPr="00FB4232">
        <w:rPr>
          <w:rFonts w:ascii="Times New Roman" w:hAnsi="Times New Roman" w:cs="Times New Roman"/>
          <w:sz w:val="16"/>
        </w:rPr>
        <w:br/>
        <w:t>--------------------------</w:t>
      </w:r>
      <w:r w:rsidRPr="00FB4232">
        <w:rPr>
          <w:rFonts w:ascii="Times New Roman" w:hAnsi="Times New Roman" w:cs="Times New Roman"/>
          <w:sz w:val="16"/>
        </w:rPr>
        <w:br/>
      </w:r>
      <w:r w:rsidRPr="00FB4232">
        <w:rPr>
          <w:rFonts w:ascii="Times New Roman" w:hAnsi="Times New Roman" w:cs="Times New Roman"/>
          <w:sz w:val="16"/>
        </w:rPr>
        <w:br/>
        <w:t>Adding Product 1 and Product 2</w:t>
      </w:r>
      <w:r w:rsidRPr="00FB4232">
        <w:rPr>
          <w:rFonts w:ascii="Times New Roman" w:hAnsi="Times New Roman" w:cs="Times New Roman"/>
          <w:sz w:val="16"/>
        </w:rPr>
        <w:br/>
        <w:t>Parameterized constructor called for Pen + Book</w:t>
      </w:r>
      <w:r w:rsidRPr="00FB4232">
        <w:rPr>
          <w:rFonts w:ascii="Times New Roman" w:hAnsi="Times New Roman" w:cs="Times New Roman"/>
          <w:sz w:val="16"/>
        </w:rPr>
        <w:br/>
      </w:r>
      <w:r w:rsidRPr="00FB4232">
        <w:rPr>
          <w:rFonts w:ascii="Times New Roman" w:hAnsi="Times New Roman" w:cs="Times New Roman"/>
          <w:sz w:val="16"/>
        </w:rPr>
        <w:br/>
        <w:t>Resulting Product:</w:t>
      </w:r>
      <w:r w:rsidRPr="00FB4232">
        <w:rPr>
          <w:rFonts w:ascii="Times New Roman" w:hAnsi="Times New Roman" w:cs="Times New Roman"/>
          <w:sz w:val="16"/>
        </w:rPr>
        <w:br/>
        <w:t>Product ID   : 101</w:t>
      </w:r>
      <w:r w:rsidRPr="00FB4232">
        <w:rPr>
          <w:rFonts w:ascii="Times New Roman" w:hAnsi="Times New Roman" w:cs="Times New Roman"/>
          <w:sz w:val="16"/>
        </w:rPr>
        <w:br/>
        <w:t>Product Name : Pen + Book</w:t>
      </w:r>
      <w:r w:rsidRPr="00FB4232">
        <w:rPr>
          <w:rFonts w:ascii="Times New Roman" w:hAnsi="Times New Roman" w:cs="Times New Roman"/>
          <w:sz w:val="16"/>
        </w:rPr>
        <w:br/>
        <w:t>Stock        : 50</w:t>
      </w:r>
      <w:r w:rsidRPr="00FB4232">
        <w:rPr>
          <w:rFonts w:ascii="Times New Roman" w:hAnsi="Times New Roman" w:cs="Times New Roman"/>
          <w:sz w:val="16"/>
        </w:rPr>
        <w:br/>
        <w:t>--------------------------</w:t>
      </w:r>
      <w:r w:rsidRPr="00FB4232">
        <w:rPr>
          <w:rFonts w:ascii="Times New Roman" w:hAnsi="Times New Roman" w:cs="Times New Roman"/>
          <w:sz w:val="16"/>
        </w:rPr>
        <w:br/>
      </w:r>
      <w:r w:rsidRPr="00FB4232">
        <w:rPr>
          <w:rFonts w:ascii="Times New Roman" w:hAnsi="Times New Roman" w:cs="Times New Roman"/>
          <w:sz w:val="16"/>
        </w:rPr>
        <w:br/>
        <w:t>End of main()</w:t>
      </w:r>
      <w:r w:rsidRPr="00FB4232">
        <w:rPr>
          <w:rFonts w:ascii="Times New Roman" w:hAnsi="Times New Roman" w:cs="Times New Roman"/>
          <w:sz w:val="16"/>
        </w:rPr>
        <w:br/>
        <w:t>Destructor called for Pen + Book</w:t>
      </w:r>
      <w:r w:rsidRPr="00FB4232">
        <w:rPr>
          <w:rFonts w:ascii="Times New Roman" w:hAnsi="Times New Roman" w:cs="Times New Roman"/>
          <w:sz w:val="16"/>
        </w:rPr>
        <w:br/>
        <w:t>Destructor called for Pen</w:t>
      </w:r>
      <w:r w:rsidRPr="00FB4232">
        <w:rPr>
          <w:rFonts w:ascii="Times New Roman" w:hAnsi="Times New Roman" w:cs="Times New Roman"/>
          <w:sz w:val="16"/>
        </w:rPr>
        <w:br/>
      </w:r>
      <w:r w:rsidRPr="00FB4232">
        <w:rPr>
          <w:rFonts w:ascii="Times New Roman" w:hAnsi="Times New Roman" w:cs="Times New Roman"/>
          <w:sz w:val="16"/>
        </w:rPr>
        <w:lastRenderedPageBreak/>
        <w:t>Destructor called for Pen</w:t>
      </w:r>
      <w:r w:rsidRPr="00FB4232">
        <w:rPr>
          <w:rFonts w:ascii="Times New Roman" w:hAnsi="Times New Roman" w:cs="Times New Roman"/>
          <w:sz w:val="16"/>
        </w:rPr>
        <w:br/>
        <w:t>Destructor called for Book</w:t>
      </w:r>
    </w:p>
    <w:p w14:paraId="3623A189" w14:textId="77777777" w:rsidR="00656D2F" w:rsidRPr="00FB4232" w:rsidRDefault="00000000" w:rsidP="00FB4232">
      <w:pPr>
        <w:pStyle w:val="Heading2"/>
        <w:spacing w:before="0" w:line="360" w:lineRule="auto"/>
        <w:rPr>
          <w:rFonts w:ascii="Times New Roman" w:hAnsi="Times New Roman" w:cs="Times New Roman"/>
        </w:rPr>
      </w:pPr>
      <w:r w:rsidRPr="00FB4232">
        <w:rPr>
          <w:rFonts w:ascii="Times New Roman" w:hAnsi="Times New Roman" w:cs="Times New Roman"/>
        </w:rPr>
        <w:t>Result</w:t>
      </w:r>
    </w:p>
    <w:p w14:paraId="0FF8D997" w14:textId="77777777" w:rsidR="00656D2F" w:rsidRPr="00FB4232" w:rsidRDefault="00000000" w:rsidP="00FB4232">
      <w:pPr>
        <w:spacing w:after="0" w:line="360" w:lineRule="auto"/>
        <w:rPr>
          <w:rFonts w:ascii="Times New Roman" w:hAnsi="Times New Roman" w:cs="Times New Roman"/>
        </w:rPr>
      </w:pPr>
      <w:r w:rsidRPr="00FB4232">
        <w:rPr>
          <w:rFonts w:ascii="Times New Roman" w:hAnsi="Times New Roman" w:cs="Times New Roman"/>
        </w:rPr>
        <w:t>The Product Management System successfully demonstrates parameterized construction, copy construction, operator overloading, and destruction. The + operator adds the stock quantities 20 and 30 to produce 50. The destructor releases the dynamically allocated stock memory.</w:t>
      </w:r>
    </w:p>
    <w:p w14:paraId="58C04102" w14:textId="77777777" w:rsidR="00656D2F" w:rsidRPr="00FB4232" w:rsidRDefault="00000000" w:rsidP="00FB4232">
      <w:pPr>
        <w:pStyle w:val="Heading2"/>
        <w:spacing w:before="0" w:line="360" w:lineRule="auto"/>
        <w:rPr>
          <w:rFonts w:ascii="Times New Roman" w:hAnsi="Times New Roman" w:cs="Times New Roman"/>
        </w:rPr>
      </w:pPr>
      <w:r w:rsidRPr="00FB4232">
        <w:rPr>
          <w:rFonts w:ascii="Times New Roman" w:hAnsi="Times New Roman" w:cs="Times New Roman"/>
        </w:rPr>
        <w:t>Constructor and Destructor Sequence</w:t>
      </w:r>
    </w:p>
    <w:p w14:paraId="628ACAAF" w14:textId="77777777" w:rsidR="00656D2F" w:rsidRPr="00FB4232" w:rsidRDefault="00000000" w:rsidP="00FB4232">
      <w:pPr>
        <w:pStyle w:val="ListNumber"/>
        <w:spacing w:after="0" w:line="360" w:lineRule="auto"/>
        <w:rPr>
          <w:rFonts w:ascii="Times New Roman" w:hAnsi="Times New Roman" w:cs="Times New Roman"/>
        </w:rPr>
      </w:pPr>
      <w:r w:rsidRPr="00FB4232">
        <w:rPr>
          <w:rFonts w:ascii="Times New Roman" w:hAnsi="Times New Roman" w:cs="Times New Roman"/>
        </w:rPr>
        <w:t>p1 is created → parameterized constructor for Pen.</w:t>
      </w:r>
    </w:p>
    <w:p w14:paraId="018E7711" w14:textId="77777777" w:rsidR="00656D2F" w:rsidRPr="00FB4232" w:rsidRDefault="00000000" w:rsidP="00FB4232">
      <w:pPr>
        <w:pStyle w:val="ListNumber"/>
        <w:spacing w:after="0" w:line="360" w:lineRule="auto"/>
        <w:rPr>
          <w:rFonts w:ascii="Times New Roman" w:hAnsi="Times New Roman" w:cs="Times New Roman"/>
        </w:rPr>
      </w:pPr>
      <w:r w:rsidRPr="00FB4232">
        <w:rPr>
          <w:rFonts w:ascii="Times New Roman" w:hAnsi="Times New Roman" w:cs="Times New Roman"/>
        </w:rPr>
        <w:t>p2 is created → parameterized constructor for Book.</w:t>
      </w:r>
    </w:p>
    <w:p w14:paraId="517A7255" w14:textId="77777777" w:rsidR="00656D2F" w:rsidRPr="00FB4232" w:rsidRDefault="00000000" w:rsidP="00FB4232">
      <w:pPr>
        <w:pStyle w:val="ListNumber"/>
        <w:spacing w:after="0" w:line="360" w:lineRule="auto"/>
        <w:rPr>
          <w:rFonts w:ascii="Times New Roman" w:hAnsi="Times New Roman" w:cs="Times New Roman"/>
        </w:rPr>
      </w:pPr>
      <w:r w:rsidRPr="00FB4232">
        <w:rPr>
          <w:rFonts w:ascii="Times New Roman" w:hAnsi="Times New Roman" w:cs="Times New Roman"/>
        </w:rPr>
        <w:t>p3 is created from p1 → copy constructor for Pen.</w:t>
      </w:r>
    </w:p>
    <w:p w14:paraId="618118B2" w14:textId="77777777" w:rsidR="00656D2F" w:rsidRPr="00FB4232" w:rsidRDefault="00000000" w:rsidP="00FB4232">
      <w:pPr>
        <w:pStyle w:val="ListNumber"/>
        <w:spacing w:after="0" w:line="360" w:lineRule="auto"/>
        <w:rPr>
          <w:rFonts w:ascii="Times New Roman" w:hAnsi="Times New Roman" w:cs="Times New Roman"/>
        </w:rPr>
      </w:pPr>
      <w:r w:rsidRPr="00FB4232">
        <w:rPr>
          <w:rFonts w:ascii="Times New Roman" w:hAnsi="Times New Roman" w:cs="Times New Roman"/>
        </w:rPr>
        <w:t>p4 is created using p1 + p2 → a temporary/result Product is constructed with stock 50.</w:t>
      </w:r>
    </w:p>
    <w:p w14:paraId="309D4699" w14:textId="77777777" w:rsidR="00656D2F" w:rsidRPr="00FB4232" w:rsidRDefault="00000000" w:rsidP="00FB4232">
      <w:pPr>
        <w:pStyle w:val="ListNumber"/>
        <w:spacing w:after="0" w:line="360" w:lineRule="auto"/>
        <w:rPr>
          <w:rFonts w:ascii="Times New Roman" w:hAnsi="Times New Roman" w:cs="Times New Roman"/>
        </w:rPr>
      </w:pPr>
      <w:r w:rsidRPr="00FB4232">
        <w:rPr>
          <w:rFonts w:ascii="Times New Roman" w:hAnsi="Times New Roman" w:cs="Times New Roman"/>
        </w:rPr>
        <w:t>At the end of main(), local objects are destroyed in reverse order of construction.</w:t>
      </w:r>
    </w:p>
    <w:p w14:paraId="1CAA1E92" w14:textId="77777777" w:rsidR="00656D2F" w:rsidRPr="00FB4232" w:rsidRDefault="00000000" w:rsidP="00FB4232">
      <w:pPr>
        <w:pStyle w:val="ListNumber"/>
        <w:spacing w:after="0" w:line="360" w:lineRule="auto"/>
        <w:rPr>
          <w:rFonts w:ascii="Times New Roman" w:hAnsi="Times New Roman" w:cs="Times New Roman"/>
        </w:rPr>
      </w:pPr>
      <w:r w:rsidRPr="00FB4232">
        <w:rPr>
          <w:rFonts w:ascii="Times New Roman" w:hAnsi="Times New Roman" w:cs="Times New Roman"/>
        </w:rPr>
        <w:t>Each destructor deletes the memory allocated for stock.</w:t>
      </w:r>
    </w:p>
    <w:p w14:paraId="4563895A" w14:textId="77777777" w:rsidR="00656D2F" w:rsidRPr="00FB4232" w:rsidRDefault="00000000" w:rsidP="00FB4232">
      <w:pPr>
        <w:pStyle w:val="Heading2"/>
        <w:spacing w:before="0" w:line="360" w:lineRule="auto"/>
        <w:rPr>
          <w:rFonts w:ascii="Times New Roman" w:hAnsi="Times New Roman" w:cs="Times New Roman"/>
        </w:rPr>
      </w:pPr>
      <w:r w:rsidRPr="00FB4232">
        <w:rPr>
          <w:rFonts w:ascii="Times New Roman" w:hAnsi="Times New Roman" w:cs="Times New Roman"/>
        </w:rPr>
        <w:t>Why the Destructor is Important</w:t>
      </w:r>
    </w:p>
    <w:p w14:paraId="16991205" w14:textId="77777777" w:rsidR="00656D2F" w:rsidRPr="00FB4232" w:rsidRDefault="00000000" w:rsidP="00FB4232">
      <w:pPr>
        <w:spacing w:after="0" w:line="360" w:lineRule="auto"/>
        <w:rPr>
          <w:rFonts w:ascii="Times New Roman" w:hAnsi="Times New Roman" w:cs="Times New Roman"/>
        </w:rPr>
      </w:pPr>
      <w:r w:rsidRPr="00FB4232">
        <w:rPr>
          <w:rFonts w:ascii="Times New Roman" w:hAnsi="Times New Roman" w:cs="Times New Roman"/>
        </w:rPr>
        <w:t>The stock member is dynamically allocated using new. If delete is not used in the destructor, the allocated memory may remain occupied after the object is destroyed. This causes a memory leak. The destructor uses delete stock to release that memory.</w:t>
      </w:r>
    </w:p>
    <w:p w14:paraId="095518DF" w14:textId="77777777" w:rsidR="00656D2F" w:rsidRPr="00FB4232" w:rsidRDefault="00000000" w:rsidP="00FB4232">
      <w:pPr>
        <w:spacing w:after="0" w:line="360" w:lineRule="auto"/>
        <w:rPr>
          <w:rFonts w:ascii="Times New Roman" w:hAnsi="Times New Roman" w:cs="Times New Roman"/>
        </w:rPr>
      </w:pPr>
      <w:r w:rsidRPr="00FB4232">
        <w:rPr>
          <w:rFonts w:ascii="Times New Roman" w:hAnsi="Times New Roman" w:cs="Times New Roman"/>
        </w:rPr>
        <w:br w:type="page"/>
      </w:r>
    </w:p>
    <w:p w14:paraId="20A7C854" w14:textId="77777777" w:rsidR="00656D2F" w:rsidRPr="00FB4232" w:rsidRDefault="00000000" w:rsidP="00FB4232">
      <w:pPr>
        <w:pStyle w:val="Heading1"/>
        <w:spacing w:before="0" w:line="360" w:lineRule="auto"/>
        <w:rPr>
          <w:rFonts w:ascii="Times New Roman" w:hAnsi="Times New Roman" w:cs="Times New Roman"/>
        </w:rPr>
      </w:pPr>
      <w:r w:rsidRPr="00FB4232">
        <w:rPr>
          <w:rFonts w:ascii="Times New Roman" w:hAnsi="Times New Roman" w:cs="Times New Roman"/>
        </w:rPr>
        <w:lastRenderedPageBreak/>
        <w:t>QUESTION 3: SHOPPING CART MANAGEMENT SYSTEM</w:t>
      </w:r>
    </w:p>
    <w:p w14:paraId="5FBD0386" w14:textId="77777777" w:rsidR="00656D2F" w:rsidRPr="00FB4232" w:rsidRDefault="00000000" w:rsidP="00FB4232">
      <w:pPr>
        <w:pStyle w:val="Heading2"/>
        <w:spacing w:before="0" w:line="360" w:lineRule="auto"/>
        <w:rPr>
          <w:rFonts w:ascii="Times New Roman" w:hAnsi="Times New Roman" w:cs="Times New Roman"/>
        </w:rPr>
      </w:pPr>
      <w:r w:rsidRPr="00FB4232">
        <w:rPr>
          <w:rFonts w:ascii="Times New Roman" w:hAnsi="Times New Roman" w:cs="Times New Roman"/>
        </w:rPr>
        <w:t>Aim</w:t>
      </w:r>
    </w:p>
    <w:p w14:paraId="713D10AE" w14:textId="77777777" w:rsidR="00656D2F" w:rsidRPr="00FB4232" w:rsidRDefault="00000000" w:rsidP="00FB4232">
      <w:pPr>
        <w:spacing w:after="0" w:line="360" w:lineRule="auto"/>
        <w:rPr>
          <w:rFonts w:ascii="Times New Roman" w:hAnsi="Times New Roman" w:cs="Times New Roman"/>
        </w:rPr>
      </w:pPr>
      <w:r w:rsidRPr="00FB4232">
        <w:rPr>
          <w:rFonts w:ascii="Times New Roman" w:hAnsi="Times New Roman" w:cs="Times New Roman"/>
        </w:rPr>
        <w:t>To develop a C++ ShoppingCart system that stores multiple products and their quantities, and to demonstrate parameterized construction, copy construction, cart merging using the overloaded + operator, and destruction of dynamically allocated objects.</w:t>
      </w:r>
    </w:p>
    <w:p w14:paraId="4EB5DDB8" w14:textId="77777777" w:rsidR="00656D2F" w:rsidRPr="00FB4232" w:rsidRDefault="00000000" w:rsidP="00FB4232">
      <w:pPr>
        <w:pStyle w:val="Heading2"/>
        <w:spacing w:before="0" w:line="360" w:lineRule="auto"/>
        <w:rPr>
          <w:rFonts w:ascii="Times New Roman" w:hAnsi="Times New Roman" w:cs="Times New Roman"/>
        </w:rPr>
      </w:pPr>
      <w:r w:rsidRPr="00FB4232">
        <w:rPr>
          <w:rFonts w:ascii="Times New Roman" w:hAnsi="Times New Roman" w:cs="Times New Roman"/>
        </w:rPr>
        <w:t>Program</w:t>
      </w:r>
    </w:p>
    <w:p w14:paraId="3207B516" w14:textId="77777777" w:rsidR="00656D2F" w:rsidRPr="00FB4232" w:rsidRDefault="00000000" w:rsidP="00FB4232">
      <w:pPr>
        <w:pStyle w:val="CodeStyle"/>
        <w:spacing w:after="0" w:line="360" w:lineRule="auto"/>
        <w:ind w:left="216"/>
        <w:rPr>
          <w:rFonts w:ascii="Times New Roman" w:hAnsi="Times New Roman" w:cs="Times New Roman"/>
        </w:rPr>
      </w:pPr>
      <w:r w:rsidRPr="00FB4232">
        <w:rPr>
          <w:rFonts w:ascii="Times New Roman" w:hAnsi="Times New Roman" w:cs="Times New Roman"/>
          <w:sz w:val="16"/>
        </w:rPr>
        <w:t>#include &lt;iostream&gt;</w:t>
      </w:r>
      <w:r w:rsidRPr="00FB4232">
        <w:rPr>
          <w:rFonts w:ascii="Times New Roman" w:hAnsi="Times New Roman" w:cs="Times New Roman"/>
          <w:sz w:val="16"/>
        </w:rPr>
        <w:br/>
        <w:t>using namespace std;</w:t>
      </w:r>
      <w:r w:rsidRPr="00FB4232">
        <w:rPr>
          <w:rFonts w:ascii="Times New Roman" w:hAnsi="Times New Roman" w:cs="Times New Roman"/>
          <w:sz w:val="16"/>
        </w:rPr>
        <w:br/>
      </w:r>
      <w:r w:rsidRPr="00FB4232">
        <w:rPr>
          <w:rFonts w:ascii="Times New Roman" w:hAnsi="Times New Roman" w:cs="Times New Roman"/>
          <w:sz w:val="16"/>
        </w:rPr>
        <w:br/>
        <w:t>class Product {</w:t>
      </w:r>
      <w:r w:rsidRPr="00FB4232">
        <w:rPr>
          <w:rFonts w:ascii="Times New Roman" w:hAnsi="Times New Roman" w:cs="Times New Roman"/>
          <w:sz w:val="16"/>
        </w:rPr>
        <w:br/>
        <w:t>public:</w:t>
      </w:r>
      <w:r w:rsidRPr="00FB4232">
        <w:rPr>
          <w:rFonts w:ascii="Times New Roman" w:hAnsi="Times New Roman" w:cs="Times New Roman"/>
          <w:sz w:val="16"/>
        </w:rPr>
        <w:br/>
        <w:t xml:space="preserve">    string name;</w:t>
      </w:r>
      <w:r w:rsidRPr="00FB4232">
        <w:rPr>
          <w:rFonts w:ascii="Times New Roman" w:hAnsi="Times New Roman" w:cs="Times New Roman"/>
          <w:sz w:val="16"/>
        </w:rPr>
        <w:br/>
        <w:t xml:space="preserve">    int quantity;</w:t>
      </w:r>
      <w:r w:rsidRPr="00FB4232">
        <w:rPr>
          <w:rFonts w:ascii="Times New Roman" w:hAnsi="Times New Roman" w:cs="Times New Roman"/>
          <w:sz w:val="16"/>
        </w:rPr>
        <w:br/>
      </w:r>
      <w:r w:rsidRPr="00FB4232">
        <w:rPr>
          <w:rFonts w:ascii="Times New Roman" w:hAnsi="Times New Roman" w:cs="Times New Roman"/>
          <w:sz w:val="16"/>
        </w:rPr>
        <w:br/>
        <w:t xml:space="preserve">    Product() {</w:t>
      </w:r>
      <w:r w:rsidRPr="00FB4232">
        <w:rPr>
          <w:rFonts w:ascii="Times New Roman" w:hAnsi="Times New Roman" w:cs="Times New Roman"/>
          <w:sz w:val="16"/>
        </w:rPr>
        <w:br/>
        <w:t xml:space="preserve">        name = "";</w:t>
      </w:r>
      <w:r w:rsidRPr="00FB4232">
        <w:rPr>
          <w:rFonts w:ascii="Times New Roman" w:hAnsi="Times New Roman" w:cs="Times New Roman"/>
          <w:sz w:val="16"/>
        </w:rPr>
        <w:br/>
        <w:t xml:space="preserve">        quantity = 0;</w:t>
      </w:r>
      <w:r w:rsidRPr="00FB4232">
        <w:rPr>
          <w:rFonts w:ascii="Times New Roman" w:hAnsi="Times New Roman" w:cs="Times New Roman"/>
          <w:sz w:val="16"/>
        </w:rPr>
        <w:br/>
        <w:t xml:space="preserve">    }</w:t>
      </w:r>
      <w:r w:rsidRPr="00FB4232">
        <w:rPr>
          <w:rFonts w:ascii="Times New Roman" w:hAnsi="Times New Roman" w:cs="Times New Roman"/>
          <w:sz w:val="16"/>
        </w:rPr>
        <w:br/>
      </w:r>
      <w:r w:rsidRPr="00FB4232">
        <w:rPr>
          <w:rFonts w:ascii="Times New Roman" w:hAnsi="Times New Roman" w:cs="Times New Roman"/>
          <w:sz w:val="16"/>
        </w:rPr>
        <w:br/>
        <w:t xml:space="preserve">    Product(string n, int q) {</w:t>
      </w:r>
      <w:r w:rsidRPr="00FB4232">
        <w:rPr>
          <w:rFonts w:ascii="Times New Roman" w:hAnsi="Times New Roman" w:cs="Times New Roman"/>
          <w:sz w:val="16"/>
        </w:rPr>
        <w:br/>
        <w:t xml:space="preserve">        name = n;</w:t>
      </w:r>
      <w:r w:rsidRPr="00FB4232">
        <w:rPr>
          <w:rFonts w:ascii="Times New Roman" w:hAnsi="Times New Roman" w:cs="Times New Roman"/>
          <w:sz w:val="16"/>
        </w:rPr>
        <w:br/>
        <w:t xml:space="preserve">        quantity = q;</w:t>
      </w:r>
      <w:r w:rsidRPr="00FB4232">
        <w:rPr>
          <w:rFonts w:ascii="Times New Roman" w:hAnsi="Times New Roman" w:cs="Times New Roman"/>
          <w:sz w:val="16"/>
        </w:rPr>
        <w:br/>
        <w:t xml:space="preserve">    }</w:t>
      </w:r>
      <w:r w:rsidRPr="00FB4232">
        <w:rPr>
          <w:rFonts w:ascii="Times New Roman" w:hAnsi="Times New Roman" w:cs="Times New Roman"/>
          <w:sz w:val="16"/>
        </w:rPr>
        <w:br/>
        <w:t>};</w:t>
      </w:r>
      <w:r w:rsidRPr="00FB4232">
        <w:rPr>
          <w:rFonts w:ascii="Times New Roman" w:hAnsi="Times New Roman" w:cs="Times New Roman"/>
          <w:sz w:val="16"/>
        </w:rPr>
        <w:br/>
      </w:r>
      <w:r w:rsidRPr="00FB4232">
        <w:rPr>
          <w:rFonts w:ascii="Times New Roman" w:hAnsi="Times New Roman" w:cs="Times New Roman"/>
          <w:sz w:val="16"/>
        </w:rPr>
        <w:br/>
        <w:t>class ShoppingCart {</w:t>
      </w:r>
      <w:r w:rsidRPr="00FB4232">
        <w:rPr>
          <w:rFonts w:ascii="Times New Roman" w:hAnsi="Times New Roman" w:cs="Times New Roman"/>
          <w:sz w:val="16"/>
        </w:rPr>
        <w:br/>
        <w:t xml:space="preserve">    string customerName;</w:t>
      </w:r>
      <w:r w:rsidRPr="00FB4232">
        <w:rPr>
          <w:rFonts w:ascii="Times New Roman" w:hAnsi="Times New Roman" w:cs="Times New Roman"/>
          <w:sz w:val="16"/>
        </w:rPr>
        <w:br/>
        <w:t xml:space="preserve">    Product *items;</w:t>
      </w:r>
      <w:r w:rsidRPr="00FB4232">
        <w:rPr>
          <w:rFonts w:ascii="Times New Roman" w:hAnsi="Times New Roman" w:cs="Times New Roman"/>
          <w:sz w:val="16"/>
        </w:rPr>
        <w:br/>
        <w:t xml:space="preserve">    int count;</w:t>
      </w:r>
      <w:r w:rsidRPr="00FB4232">
        <w:rPr>
          <w:rFonts w:ascii="Times New Roman" w:hAnsi="Times New Roman" w:cs="Times New Roman"/>
          <w:sz w:val="16"/>
        </w:rPr>
        <w:br/>
        <w:t xml:space="preserve">    int capacity;</w:t>
      </w:r>
      <w:r w:rsidRPr="00FB4232">
        <w:rPr>
          <w:rFonts w:ascii="Times New Roman" w:hAnsi="Times New Roman" w:cs="Times New Roman"/>
          <w:sz w:val="16"/>
        </w:rPr>
        <w:br/>
      </w:r>
      <w:r w:rsidRPr="00FB4232">
        <w:rPr>
          <w:rFonts w:ascii="Times New Roman" w:hAnsi="Times New Roman" w:cs="Times New Roman"/>
          <w:sz w:val="16"/>
        </w:rPr>
        <w:br/>
        <w:t>public:</w:t>
      </w:r>
      <w:r w:rsidRPr="00FB4232">
        <w:rPr>
          <w:rFonts w:ascii="Times New Roman" w:hAnsi="Times New Roman" w:cs="Times New Roman"/>
          <w:sz w:val="16"/>
        </w:rPr>
        <w:br/>
        <w:t xml:space="preserve">    // Parameterized constructor</w:t>
      </w:r>
      <w:r w:rsidRPr="00FB4232">
        <w:rPr>
          <w:rFonts w:ascii="Times New Roman" w:hAnsi="Times New Roman" w:cs="Times New Roman"/>
          <w:sz w:val="16"/>
        </w:rPr>
        <w:br/>
        <w:t xml:space="preserve">    ShoppingCart(string name, int size = 10) {</w:t>
      </w:r>
      <w:r w:rsidRPr="00FB4232">
        <w:rPr>
          <w:rFonts w:ascii="Times New Roman" w:hAnsi="Times New Roman" w:cs="Times New Roman"/>
          <w:sz w:val="16"/>
        </w:rPr>
        <w:br/>
        <w:t xml:space="preserve">        customerName = name;</w:t>
      </w:r>
      <w:r w:rsidRPr="00FB4232">
        <w:rPr>
          <w:rFonts w:ascii="Times New Roman" w:hAnsi="Times New Roman" w:cs="Times New Roman"/>
          <w:sz w:val="16"/>
        </w:rPr>
        <w:br/>
        <w:t xml:space="preserve">        capacity = size;</w:t>
      </w:r>
      <w:r w:rsidRPr="00FB4232">
        <w:rPr>
          <w:rFonts w:ascii="Times New Roman" w:hAnsi="Times New Roman" w:cs="Times New Roman"/>
          <w:sz w:val="16"/>
        </w:rPr>
        <w:br/>
        <w:t xml:space="preserve">        count = 0;</w:t>
      </w:r>
      <w:r w:rsidRPr="00FB4232">
        <w:rPr>
          <w:rFonts w:ascii="Times New Roman" w:hAnsi="Times New Roman" w:cs="Times New Roman"/>
          <w:sz w:val="16"/>
        </w:rPr>
        <w:br/>
        <w:t xml:space="preserve">        items = new Product[capacity];</w:t>
      </w:r>
      <w:r w:rsidRPr="00FB4232">
        <w:rPr>
          <w:rFonts w:ascii="Times New Roman" w:hAnsi="Times New Roman" w:cs="Times New Roman"/>
          <w:sz w:val="16"/>
        </w:rPr>
        <w:br/>
        <w:t xml:space="preserve">        cout &lt;&lt; "Cart constructor called for "</w:t>
      </w:r>
      <w:r w:rsidRPr="00FB4232">
        <w:rPr>
          <w:rFonts w:ascii="Times New Roman" w:hAnsi="Times New Roman" w:cs="Times New Roman"/>
          <w:sz w:val="16"/>
        </w:rPr>
        <w:br/>
        <w:t xml:space="preserve">             &lt;&lt; customerName &lt;&lt; endl;</w:t>
      </w:r>
      <w:r w:rsidRPr="00FB4232">
        <w:rPr>
          <w:rFonts w:ascii="Times New Roman" w:hAnsi="Times New Roman" w:cs="Times New Roman"/>
          <w:sz w:val="16"/>
        </w:rPr>
        <w:br/>
        <w:t xml:space="preserve">    }</w:t>
      </w:r>
      <w:r w:rsidRPr="00FB4232">
        <w:rPr>
          <w:rFonts w:ascii="Times New Roman" w:hAnsi="Times New Roman" w:cs="Times New Roman"/>
          <w:sz w:val="16"/>
        </w:rPr>
        <w:br/>
      </w:r>
      <w:r w:rsidRPr="00FB4232">
        <w:rPr>
          <w:rFonts w:ascii="Times New Roman" w:hAnsi="Times New Roman" w:cs="Times New Roman"/>
          <w:sz w:val="16"/>
        </w:rPr>
        <w:br/>
        <w:t xml:space="preserve">    // Add a product to the cart</w:t>
      </w:r>
      <w:r w:rsidRPr="00FB4232">
        <w:rPr>
          <w:rFonts w:ascii="Times New Roman" w:hAnsi="Times New Roman" w:cs="Times New Roman"/>
          <w:sz w:val="16"/>
        </w:rPr>
        <w:br/>
        <w:t xml:space="preserve">    void addProduct(string name, int quantity) {</w:t>
      </w:r>
      <w:r w:rsidRPr="00FB4232">
        <w:rPr>
          <w:rFonts w:ascii="Times New Roman" w:hAnsi="Times New Roman" w:cs="Times New Roman"/>
          <w:sz w:val="16"/>
        </w:rPr>
        <w:br/>
        <w:t xml:space="preserve">        if (count &lt; capacity) {</w:t>
      </w:r>
      <w:r w:rsidRPr="00FB4232">
        <w:rPr>
          <w:rFonts w:ascii="Times New Roman" w:hAnsi="Times New Roman" w:cs="Times New Roman"/>
          <w:sz w:val="16"/>
        </w:rPr>
        <w:br/>
        <w:t xml:space="preserve">            items[count] = Product(name, quantity);</w:t>
      </w:r>
      <w:r w:rsidRPr="00FB4232">
        <w:rPr>
          <w:rFonts w:ascii="Times New Roman" w:hAnsi="Times New Roman" w:cs="Times New Roman"/>
          <w:sz w:val="16"/>
        </w:rPr>
        <w:br/>
        <w:t xml:space="preserve">            count++;</w:t>
      </w:r>
      <w:r w:rsidRPr="00FB4232">
        <w:rPr>
          <w:rFonts w:ascii="Times New Roman" w:hAnsi="Times New Roman" w:cs="Times New Roman"/>
          <w:sz w:val="16"/>
        </w:rPr>
        <w:br/>
        <w:t xml:space="preserve">        }</w:t>
      </w:r>
      <w:r w:rsidRPr="00FB4232">
        <w:rPr>
          <w:rFonts w:ascii="Times New Roman" w:hAnsi="Times New Roman" w:cs="Times New Roman"/>
          <w:sz w:val="16"/>
        </w:rPr>
        <w:br/>
      </w:r>
      <w:r w:rsidRPr="00FB4232">
        <w:rPr>
          <w:rFonts w:ascii="Times New Roman" w:hAnsi="Times New Roman" w:cs="Times New Roman"/>
          <w:sz w:val="16"/>
        </w:rPr>
        <w:lastRenderedPageBreak/>
        <w:t xml:space="preserve">    }</w:t>
      </w:r>
      <w:r w:rsidRPr="00FB4232">
        <w:rPr>
          <w:rFonts w:ascii="Times New Roman" w:hAnsi="Times New Roman" w:cs="Times New Roman"/>
          <w:sz w:val="16"/>
        </w:rPr>
        <w:br/>
      </w:r>
      <w:r w:rsidRPr="00FB4232">
        <w:rPr>
          <w:rFonts w:ascii="Times New Roman" w:hAnsi="Times New Roman" w:cs="Times New Roman"/>
          <w:sz w:val="16"/>
        </w:rPr>
        <w:br/>
        <w:t xml:space="preserve">    // Copy constructor</w:t>
      </w:r>
      <w:r w:rsidRPr="00FB4232">
        <w:rPr>
          <w:rFonts w:ascii="Times New Roman" w:hAnsi="Times New Roman" w:cs="Times New Roman"/>
          <w:sz w:val="16"/>
        </w:rPr>
        <w:br/>
        <w:t xml:space="preserve">    ShoppingCart(const ShoppingCart &amp;c) {</w:t>
      </w:r>
      <w:r w:rsidRPr="00FB4232">
        <w:rPr>
          <w:rFonts w:ascii="Times New Roman" w:hAnsi="Times New Roman" w:cs="Times New Roman"/>
          <w:sz w:val="16"/>
        </w:rPr>
        <w:br/>
        <w:t xml:space="preserve">        customerName = c.customerName + " (Copy)";</w:t>
      </w:r>
      <w:r w:rsidRPr="00FB4232">
        <w:rPr>
          <w:rFonts w:ascii="Times New Roman" w:hAnsi="Times New Roman" w:cs="Times New Roman"/>
          <w:sz w:val="16"/>
        </w:rPr>
        <w:br/>
        <w:t xml:space="preserve">        capacity = c.capacity;</w:t>
      </w:r>
      <w:r w:rsidRPr="00FB4232">
        <w:rPr>
          <w:rFonts w:ascii="Times New Roman" w:hAnsi="Times New Roman" w:cs="Times New Roman"/>
          <w:sz w:val="16"/>
        </w:rPr>
        <w:br/>
        <w:t xml:space="preserve">        count = c.count;</w:t>
      </w:r>
      <w:r w:rsidRPr="00FB4232">
        <w:rPr>
          <w:rFonts w:ascii="Times New Roman" w:hAnsi="Times New Roman" w:cs="Times New Roman"/>
          <w:sz w:val="16"/>
        </w:rPr>
        <w:br/>
      </w:r>
      <w:r w:rsidRPr="00FB4232">
        <w:rPr>
          <w:rFonts w:ascii="Times New Roman" w:hAnsi="Times New Roman" w:cs="Times New Roman"/>
          <w:sz w:val="16"/>
        </w:rPr>
        <w:br/>
        <w:t xml:space="preserve">        items = new Product[capacity];</w:t>
      </w:r>
      <w:r w:rsidRPr="00FB4232">
        <w:rPr>
          <w:rFonts w:ascii="Times New Roman" w:hAnsi="Times New Roman" w:cs="Times New Roman"/>
          <w:sz w:val="16"/>
        </w:rPr>
        <w:br/>
      </w:r>
      <w:r w:rsidRPr="00FB4232">
        <w:rPr>
          <w:rFonts w:ascii="Times New Roman" w:hAnsi="Times New Roman" w:cs="Times New Roman"/>
          <w:sz w:val="16"/>
        </w:rPr>
        <w:br/>
        <w:t xml:space="preserve">        for (int i = 0; i &lt; count; i++) {</w:t>
      </w:r>
      <w:r w:rsidRPr="00FB4232">
        <w:rPr>
          <w:rFonts w:ascii="Times New Roman" w:hAnsi="Times New Roman" w:cs="Times New Roman"/>
          <w:sz w:val="16"/>
        </w:rPr>
        <w:br/>
        <w:t xml:space="preserve">            items[i] = c.items[i];</w:t>
      </w:r>
      <w:r w:rsidRPr="00FB4232">
        <w:rPr>
          <w:rFonts w:ascii="Times New Roman" w:hAnsi="Times New Roman" w:cs="Times New Roman"/>
          <w:sz w:val="16"/>
        </w:rPr>
        <w:br/>
        <w:t xml:space="preserve">        }</w:t>
      </w:r>
      <w:r w:rsidRPr="00FB4232">
        <w:rPr>
          <w:rFonts w:ascii="Times New Roman" w:hAnsi="Times New Roman" w:cs="Times New Roman"/>
          <w:sz w:val="16"/>
        </w:rPr>
        <w:br/>
      </w:r>
      <w:r w:rsidRPr="00FB4232">
        <w:rPr>
          <w:rFonts w:ascii="Times New Roman" w:hAnsi="Times New Roman" w:cs="Times New Roman"/>
          <w:sz w:val="16"/>
        </w:rPr>
        <w:br/>
        <w:t xml:space="preserve">        cout &lt;&lt; "Copy constructor called for "</w:t>
      </w:r>
      <w:r w:rsidRPr="00FB4232">
        <w:rPr>
          <w:rFonts w:ascii="Times New Roman" w:hAnsi="Times New Roman" w:cs="Times New Roman"/>
          <w:sz w:val="16"/>
        </w:rPr>
        <w:br/>
        <w:t xml:space="preserve">             &lt;&lt; customerName &lt;&lt; endl;</w:t>
      </w:r>
      <w:r w:rsidRPr="00FB4232">
        <w:rPr>
          <w:rFonts w:ascii="Times New Roman" w:hAnsi="Times New Roman" w:cs="Times New Roman"/>
          <w:sz w:val="16"/>
        </w:rPr>
        <w:br/>
        <w:t xml:space="preserve">    }</w:t>
      </w:r>
      <w:r w:rsidRPr="00FB4232">
        <w:rPr>
          <w:rFonts w:ascii="Times New Roman" w:hAnsi="Times New Roman" w:cs="Times New Roman"/>
          <w:sz w:val="16"/>
        </w:rPr>
        <w:br/>
      </w:r>
      <w:r w:rsidRPr="00FB4232">
        <w:rPr>
          <w:rFonts w:ascii="Times New Roman" w:hAnsi="Times New Roman" w:cs="Times New Roman"/>
          <w:sz w:val="16"/>
        </w:rPr>
        <w:br/>
        <w:t xml:space="preserve">    // Overloaded + operator to merge two carts</w:t>
      </w:r>
      <w:r w:rsidRPr="00FB4232">
        <w:rPr>
          <w:rFonts w:ascii="Times New Roman" w:hAnsi="Times New Roman" w:cs="Times New Roman"/>
          <w:sz w:val="16"/>
        </w:rPr>
        <w:br/>
        <w:t xml:space="preserve">    ShoppingCart operator+(const ShoppingCart &amp;c) {</w:t>
      </w:r>
      <w:r w:rsidRPr="00FB4232">
        <w:rPr>
          <w:rFonts w:ascii="Times New Roman" w:hAnsi="Times New Roman" w:cs="Times New Roman"/>
          <w:sz w:val="16"/>
        </w:rPr>
        <w:br/>
        <w:t xml:space="preserve">        ShoppingCart result(customerName + " + " + c.customerName,</w:t>
      </w:r>
      <w:r w:rsidRPr="00FB4232">
        <w:rPr>
          <w:rFonts w:ascii="Times New Roman" w:hAnsi="Times New Roman" w:cs="Times New Roman"/>
          <w:sz w:val="16"/>
        </w:rPr>
        <w:br/>
        <w:t xml:space="preserve">                             capacity + c.capacity);</w:t>
      </w:r>
      <w:r w:rsidRPr="00FB4232">
        <w:rPr>
          <w:rFonts w:ascii="Times New Roman" w:hAnsi="Times New Roman" w:cs="Times New Roman"/>
          <w:sz w:val="16"/>
        </w:rPr>
        <w:br/>
      </w:r>
      <w:r w:rsidRPr="00FB4232">
        <w:rPr>
          <w:rFonts w:ascii="Times New Roman" w:hAnsi="Times New Roman" w:cs="Times New Roman"/>
          <w:sz w:val="16"/>
        </w:rPr>
        <w:br/>
        <w:t xml:space="preserve">        for (int i = 0; i &lt; count; i++) {</w:t>
      </w:r>
      <w:r w:rsidRPr="00FB4232">
        <w:rPr>
          <w:rFonts w:ascii="Times New Roman" w:hAnsi="Times New Roman" w:cs="Times New Roman"/>
          <w:sz w:val="16"/>
        </w:rPr>
        <w:br/>
        <w:t xml:space="preserve">            result.addProduct(items[i].name, items[i].quantity);</w:t>
      </w:r>
      <w:r w:rsidRPr="00FB4232">
        <w:rPr>
          <w:rFonts w:ascii="Times New Roman" w:hAnsi="Times New Roman" w:cs="Times New Roman"/>
          <w:sz w:val="16"/>
        </w:rPr>
        <w:br/>
        <w:t xml:space="preserve">        }</w:t>
      </w:r>
      <w:r w:rsidRPr="00FB4232">
        <w:rPr>
          <w:rFonts w:ascii="Times New Roman" w:hAnsi="Times New Roman" w:cs="Times New Roman"/>
          <w:sz w:val="16"/>
        </w:rPr>
        <w:br/>
      </w:r>
      <w:r w:rsidRPr="00FB4232">
        <w:rPr>
          <w:rFonts w:ascii="Times New Roman" w:hAnsi="Times New Roman" w:cs="Times New Roman"/>
          <w:sz w:val="16"/>
        </w:rPr>
        <w:br/>
        <w:t xml:space="preserve">        for (int i = 0; i &lt; c.count; i++) {</w:t>
      </w:r>
      <w:r w:rsidRPr="00FB4232">
        <w:rPr>
          <w:rFonts w:ascii="Times New Roman" w:hAnsi="Times New Roman" w:cs="Times New Roman"/>
          <w:sz w:val="16"/>
        </w:rPr>
        <w:br/>
        <w:t xml:space="preserve">            result.addProduct(c.items[i].name, c.items[i].quantity);</w:t>
      </w:r>
      <w:r w:rsidRPr="00FB4232">
        <w:rPr>
          <w:rFonts w:ascii="Times New Roman" w:hAnsi="Times New Roman" w:cs="Times New Roman"/>
          <w:sz w:val="16"/>
        </w:rPr>
        <w:br/>
        <w:t xml:space="preserve">        }</w:t>
      </w:r>
      <w:r w:rsidRPr="00FB4232">
        <w:rPr>
          <w:rFonts w:ascii="Times New Roman" w:hAnsi="Times New Roman" w:cs="Times New Roman"/>
          <w:sz w:val="16"/>
        </w:rPr>
        <w:br/>
      </w:r>
      <w:r w:rsidRPr="00FB4232">
        <w:rPr>
          <w:rFonts w:ascii="Times New Roman" w:hAnsi="Times New Roman" w:cs="Times New Roman"/>
          <w:sz w:val="16"/>
        </w:rPr>
        <w:br/>
        <w:t xml:space="preserve">        return result;</w:t>
      </w:r>
      <w:r w:rsidRPr="00FB4232">
        <w:rPr>
          <w:rFonts w:ascii="Times New Roman" w:hAnsi="Times New Roman" w:cs="Times New Roman"/>
          <w:sz w:val="16"/>
        </w:rPr>
        <w:br/>
        <w:t xml:space="preserve">    }</w:t>
      </w:r>
      <w:r w:rsidRPr="00FB4232">
        <w:rPr>
          <w:rFonts w:ascii="Times New Roman" w:hAnsi="Times New Roman" w:cs="Times New Roman"/>
          <w:sz w:val="16"/>
        </w:rPr>
        <w:br/>
      </w:r>
      <w:r w:rsidRPr="00FB4232">
        <w:rPr>
          <w:rFonts w:ascii="Times New Roman" w:hAnsi="Times New Roman" w:cs="Times New Roman"/>
          <w:sz w:val="16"/>
        </w:rPr>
        <w:br/>
        <w:t xml:space="preserve">    void display() {</w:t>
      </w:r>
      <w:r w:rsidRPr="00FB4232">
        <w:rPr>
          <w:rFonts w:ascii="Times New Roman" w:hAnsi="Times New Roman" w:cs="Times New Roman"/>
          <w:sz w:val="16"/>
        </w:rPr>
        <w:br/>
        <w:t xml:space="preserve">        cout &lt;&lt; "\nCustomer: " &lt;&lt; customerName &lt;&lt; endl;</w:t>
      </w:r>
      <w:r w:rsidRPr="00FB4232">
        <w:rPr>
          <w:rFonts w:ascii="Times New Roman" w:hAnsi="Times New Roman" w:cs="Times New Roman"/>
          <w:sz w:val="16"/>
        </w:rPr>
        <w:br/>
        <w:t xml:space="preserve">        cout &lt;&lt; "Products in cart:" &lt;&lt; endl;</w:t>
      </w:r>
      <w:r w:rsidRPr="00FB4232">
        <w:rPr>
          <w:rFonts w:ascii="Times New Roman" w:hAnsi="Times New Roman" w:cs="Times New Roman"/>
          <w:sz w:val="16"/>
        </w:rPr>
        <w:br/>
      </w:r>
      <w:r w:rsidRPr="00FB4232">
        <w:rPr>
          <w:rFonts w:ascii="Times New Roman" w:hAnsi="Times New Roman" w:cs="Times New Roman"/>
          <w:sz w:val="16"/>
        </w:rPr>
        <w:br/>
        <w:t xml:space="preserve">        for (int i = 0; i &lt; count; i++) {</w:t>
      </w:r>
      <w:r w:rsidRPr="00FB4232">
        <w:rPr>
          <w:rFonts w:ascii="Times New Roman" w:hAnsi="Times New Roman" w:cs="Times New Roman"/>
          <w:sz w:val="16"/>
        </w:rPr>
        <w:br/>
        <w:t xml:space="preserve">            cout &lt;&lt; items[i].name &lt;&lt; " - "</w:t>
      </w:r>
      <w:r w:rsidRPr="00FB4232">
        <w:rPr>
          <w:rFonts w:ascii="Times New Roman" w:hAnsi="Times New Roman" w:cs="Times New Roman"/>
          <w:sz w:val="16"/>
        </w:rPr>
        <w:br/>
        <w:t xml:space="preserve">                 &lt;&lt; items[i].quantity &lt;&lt; endl;</w:t>
      </w:r>
      <w:r w:rsidRPr="00FB4232">
        <w:rPr>
          <w:rFonts w:ascii="Times New Roman" w:hAnsi="Times New Roman" w:cs="Times New Roman"/>
          <w:sz w:val="16"/>
        </w:rPr>
        <w:br/>
        <w:t xml:space="preserve">        }</w:t>
      </w:r>
      <w:r w:rsidRPr="00FB4232">
        <w:rPr>
          <w:rFonts w:ascii="Times New Roman" w:hAnsi="Times New Roman" w:cs="Times New Roman"/>
          <w:sz w:val="16"/>
        </w:rPr>
        <w:br/>
        <w:t xml:space="preserve">    }</w:t>
      </w:r>
      <w:r w:rsidRPr="00FB4232">
        <w:rPr>
          <w:rFonts w:ascii="Times New Roman" w:hAnsi="Times New Roman" w:cs="Times New Roman"/>
          <w:sz w:val="16"/>
        </w:rPr>
        <w:br/>
      </w:r>
      <w:r w:rsidRPr="00FB4232">
        <w:rPr>
          <w:rFonts w:ascii="Times New Roman" w:hAnsi="Times New Roman" w:cs="Times New Roman"/>
          <w:sz w:val="16"/>
        </w:rPr>
        <w:br/>
        <w:t xml:space="preserve">    // Destructor</w:t>
      </w:r>
      <w:r w:rsidRPr="00FB4232">
        <w:rPr>
          <w:rFonts w:ascii="Times New Roman" w:hAnsi="Times New Roman" w:cs="Times New Roman"/>
          <w:sz w:val="16"/>
        </w:rPr>
        <w:br/>
        <w:t xml:space="preserve">    ~ShoppingCart() {</w:t>
      </w:r>
      <w:r w:rsidRPr="00FB4232">
        <w:rPr>
          <w:rFonts w:ascii="Times New Roman" w:hAnsi="Times New Roman" w:cs="Times New Roman"/>
          <w:sz w:val="16"/>
        </w:rPr>
        <w:br/>
        <w:t xml:space="preserve">        cout &lt;&lt; "Destructor called for "</w:t>
      </w:r>
      <w:r w:rsidRPr="00FB4232">
        <w:rPr>
          <w:rFonts w:ascii="Times New Roman" w:hAnsi="Times New Roman" w:cs="Times New Roman"/>
          <w:sz w:val="16"/>
        </w:rPr>
        <w:br/>
        <w:t xml:space="preserve">             &lt;&lt; customerName &lt;&lt; endl;</w:t>
      </w:r>
      <w:r w:rsidRPr="00FB4232">
        <w:rPr>
          <w:rFonts w:ascii="Times New Roman" w:hAnsi="Times New Roman" w:cs="Times New Roman"/>
          <w:sz w:val="16"/>
        </w:rPr>
        <w:br/>
        <w:t xml:space="preserve">        delete[] items;</w:t>
      </w:r>
      <w:r w:rsidRPr="00FB4232">
        <w:rPr>
          <w:rFonts w:ascii="Times New Roman" w:hAnsi="Times New Roman" w:cs="Times New Roman"/>
          <w:sz w:val="16"/>
        </w:rPr>
        <w:br/>
        <w:t xml:space="preserve">    }</w:t>
      </w:r>
      <w:r w:rsidRPr="00FB4232">
        <w:rPr>
          <w:rFonts w:ascii="Times New Roman" w:hAnsi="Times New Roman" w:cs="Times New Roman"/>
          <w:sz w:val="16"/>
        </w:rPr>
        <w:br/>
      </w:r>
      <w:r w:rsidRPr="00FB4232">
        <w:rPr>
          <w:rFonts w:ascii="Times New Roman" w:hAnsi="Times New Roman" w:cs="Times New Roman"/>
          <w:sz w:val="16"/>
        </w:rPr>
        <w:lastRenderedPageBreak/>
        <w:t>};</w:t>
      </w:r>
      <w:r w:rsidRPr="00FB4232">
        <w:rPr>
          <w:rFonts w:ascii="Times New Roman" w:hAnsi="Times New Roman" w:cs="Times New Roman"/>
          <w:sz w:val="16"/>
        </w:rPr>
        <w:br/>
      </w:r>
      <w:r w:rsidRPr="00FB4232">
        <w:rPr>
          <w:rFonts w:ascii="Times New Roman" w:hAnsi="Times New Roman" w:cs="Times New Roman"/>
          <w:sz w:val="16"/>
        </w:rPr>
        <w:br/>
        <w:t>int main() {</w:t>
      </w:r>
      <w:r w:rsidRPr="00FB4232">
        <w:rPr>
          <w:rFonts w:ascii="Times New Roman" w:hAnsi="Times New Roman" w:cs="Times New Roman"/>
          <w:sz w:val="16"/>
        </w:rPr>
        <w:br/>
        <w:t xml:space="preserve">    cout &lt;&lt; "Creating Cart 1" &lt;&lt; endl;</w:t>
      </w:r>
      <w:r w:rsidRPr="00FB4232">
        <w:rPr>
          <w:rFonts w:ascii="Times New Roman" w:hAnsi="Times New Roman" w:cs="Times New Roman"/>
          <w:sz w:val="16"/>
        </w:rPr>
        <w:br/>
        <w:t xml:space="preserve">    ShoppingCart cart1("Ravi");</w:t>
      </w:r>
      <w:r w:rsidRPr="00FB4232">
        <w:rPr>
          <w:rFonts w:ascii="Times New Roman" w:hAnsi="Times New Roman" w:cs="Times New Roman"/>
          <w:sz w:val="16"/>
        </w:rPr>
        <w:br/>
        <w:t xml:space="preserve">    cart1.addProduct("Pen", 2);</w:t>
      </w:r>
      <w:r w:rsidRPr="00FB4232">
        <w:rPr>
          <w:rFonts w:ascii="Times New Roman" w:hAnsi="Times New Roman" w:cs="Times New Roman"/>
          <w:sz w:val="16"/>
        </w:rPr>
        <w:br/>
        <w:t xml:space="preserve">    cart1.addProduct("Book", 3);</w:t>
      </w:r>
      <w:r w:rsidRPr="00FB4232">
        <w:rPr>
          <w:rFonts w:ascii="Times New Roman" w:hAnsi="Times New Roman" w:cs="Times New Roman"/>
          <w:sz w:val="16"/>
        </w:rPr>
        <w:br/>
      </w:r>
      <w:r w:rsidRPr="00FB4232">
        <w:rPr>
          <w:rFonts w:ascii="Times New Roman" w:hAnsi="Times New Roman" w:cs="Times New Roman"/>
          <w:sz w:val="16"/>
        </w:rPr>
        <w:br/>
        <w:t xml:space="preserve">    cout &lt;&lt; "\nCreating Cart 2" &lt;&lt; endl;</w:t>
      </w:r>
      <w:r w:rsidRPr="00FB4232">
        <w:rPr>
          <w:rFonts w:ascii="Times New Roman" w:hAnsi="Times New Roman" w:cs="Times New Roman"/>
          <w:sz w:val="16"/>
        </w:rPr>
        <w:br/>
        <w:t xml:space="preserve">    ShoppingCart cart2("Anu");</w:t>
      </w:r>
      <w:r w:rsidRPr="00FB4232">
        <w:rPr>
          <w:rFonts w:ascii="Times New Roman" w:hAnsi="Times New Roman" w:cs="Times New Roman"/>
          <w:sz w:val="16"/>
        </w:rPr>
        <w:br/>
        <w:t xml:space="preserve">    cart2.addProduct("Bag", 1);</w:t>
      </w:r>
      <w:r w:rsidRPr="00FB4232">
        <w:rPr>
          <w:rFonts w:ascii="Times New Roman" w:hAnsi="Times New Roman" w:cs="Times New Roman"/>
          <w:sz w:val="16"/>
        </w:rPr>
        <w:br/>
        <w:t xml:space="preserve">    cart2.addProduct("Bottle", 2);</w:t>
      </w:r>
      <w:r w:rsidRPr="00FB4232">
        <w:rPr>
          <w:rFonts w:ascii="Times New Roman" w:hAnsi="Times New Roman" w:cs="Times New Roman"/>
          <w:sz w:val="16"/>
        </w:rPr>
        <w:br/>
      </w:r>
      <w:r w:rsidRPr="00FB4232">
        <w:rPr>
          <w:rFonts w:ascii="Times New Roman" w:hAnsi="Times New Roman" w:cs="Times New Roman"/>
          <w:sz w:val="16"/>
        </w:rPr>
        <w:br/>
        <w:t xml:space="preserve">    cout &lt;&lt; "\nCreating Cart 3 by copying Cart 1" &lt;&lt; endl;</w:t>
      </w:r>
      <w:r w:rsidRPr="00FB4232">
        <w:rPr>
          <w:rFonts w:ascii="Times New Roman" w:hAnsi="Times New Roman" w:cs="Times New Roman"/>
          <w:sz w:val="16"/>
        </w:rPr>
        <w:br/>
        <w:t xml:space="preserve">    ShoppingCart cart3(cart1);</w:t>
      </w:r>
      <w:r w:rsidRPr="00FB4232">
        <w:rPr>
          <w:rFonts w:ascii="Times New Roman" w:hAnsi="Times New Roman" w:cs="Times New Roman"/>
          <w:sz w:val="16"/>
        </w:rPr>
        <w:br/>
      </w:r>
      <w:r w:rsidRPr="00FB4232">
        <w:rPr>
          <w:rFonts w:ascii="Times New Roman" w:hAnsi="Times New Roman" w:cs="Times New Roman"/>
          <w:sz w:val="16"/>
        </w:rPr>
        <w:br/>
        <w:t xml:space="preserve">    cout &lt;&lt; "\nCart 1:" &lt;&lt; endl;</w:t>
      </w:r>
      <w:r w:rsidRPr="00FB4232">
        <w:rPr>
          <w:rFonts w:ascii="Times New Roman" w:hAnsi="Times New Roman" w:cs="Times New Roman"/>
          <w:sz w:val="16"/>
        </w:rPr>
        <w:br/>
        <w:t xml:space="preserve">    cart1.display();</w:t>
      </w:r>
      <w:r w:rsidRPr="00FB4232">
        <w:rPr>
          <w:rFonts w:ascii="Times New Roman" w:hAnsi="Times New Roman" w:cs="Times New Roman"/>
          <w:sz w:val="16"/>
        </w:rPr>
        <w:br/>
      </w:r>
      <w:r w:rsidRPr="00FB4232">
        <w:rPr>
          <w:rFonts w:ascii="Times New Roman" w:hAnsi="Times New Roman" w:cs="Times New Roman"/>
          <w:sz w:val="16"/>
        </w:rPr>
        <w:br/>
        <w:t xml:space="preserve">    cout &lt;&lt; "\nCart 2:" &lt;&lt; endl;</w:t>
      </w:r>
      <w:r w:rsidRPr="00FB4232">
        <w:rPr>
          <w:rFonts w:ascii="Times New Roman" w:hAnsi="Times New Roman" w:cs="Times New Roman"/>
          <w:sz w:val="16"/>
        </w:rPr>
        <w:br/>
        <w:t xml:space="preserve">    cart2.display();</w:t>
      </w:r>
      <w:r w:rsidRPr="00FB4232">
        <w:rPr>
          <w:rFonts w:ascii="Times New Roman" w:hAnsi="Times New Roman" w:cs="Times New Roman"/>
          <w:sz w:val="16"/>
        </w:rPr>
        <w:br/>
      </w:r>
      <w:r w:rsidRPr="00FB4232">
        <w:rPr>
          <w:rFonts w:ascii="Times New Roman" w:hAnsi="Times New Roman" w:cs="Times New Roman"/>
          <w:sz w:val="16"/>
        </w:rPr>
        <w:br/>
        <w:t xml:space="preserve">    cout &lt;&lt; "\nCopied Cart 3:" &lt;&lt; endl;</w:t>
      </w:r>
      <w:r w:rsidRPr="00FB4232">
        <w:rPr>
          <w:rFonts w:ascii="Times New Roman" w:hAnsi="Times New Roman" w:cs="Times New Roman"/>
          <w:sz w:val="16"/>
        </w:rPr>
        <w:br/>
        <w:t xml:space="preserve">    cart3.display();</w:t>
      </w:r>
      <w:r w:rsidRPr="00FB4232">
        <w:rPr>
          <w:rFonts w:ascii="Times New Roman" w:hAnsi="Times New Roman" w:cs="Times New Roman"/>
          <w:sz w:val="16"/>
        </w:rPr>
        <w:br/>
      </w:r>
      <w:r w:rsidRPr="00FB4232">
        <w:rPr>
          <w:rFonts w:ascii="Times New Roman" w:hAnsi="Times New Roman" w:cs="Times New Roman"/>
          <w:sz w:val="16"/>
        </w:rPr>
        <w:br/>
        <w:t xml:space="preserve">    cout &lt;&lt; "\nMerging Cart 1 and Cart 2" &lt;&lt; endl;</w:t>
      </w:r>
      <w:r w:rsidRPr="00FB4232">
        <w:rPr>
          <w:rFonts w:ascii="Times New Roman" w:hAnsi="Times New Roman" w:cs="Times New Roman"/>
          <w:sz w:val="16"/>
        </w:rPr>
        <w:br/>
        <w:t xml:space="preserve">    ShoppingCart mergedCart = cart1 + cart2;</w:t>
      </w:r>
      <w:r w:rsidRPr="00FB4232">
        <w:rPr>
          <w:rFonts w:ascii="Times New Roman" w:hAnsi="Times New Roman" w:cs="Times New Roman"/>
          <w:sz w:val="16"/>
        </w:rPr>
        <w:br/>
      </w:r>
      <w:r w:rsidRPr="00FB4232">
        <w:rPr>
          <w:rFonts w:ascii="Times New Roman" w:hAnsi="Times New Roman" w:cs="Times New Roman"/>
          <w:sz w:val="16"/>
        </w:rPr>
        <w:br/>
        <w:t xml:space="preserve">    cout &lt;&lt; "\nMerged Cart:" &lt;&lt; endl;</w:t>
      </w:r>
      <w:r w:rsidRPr="00FB4232">
        <w:rPr>
          <w:rFonts w:ascii="Times New Roman" w:hAnsi="Times New Roman" w:cs="Times New Roman"/>
          <w:sz w:val="16"/>
        </w:rPr>
        <w:br/>
        <w:t xml:space="preserve">    mergedCart.display();</w:t>
      </w:r>
      <w:r w:rsidRPr="00FB4232">
        <w:rPr>
          <w:rFonts w:ascii="Times New Roman" w:hAnsi="Times New Roman" w:cs="Times New Roman"/>
          <w:sz w:val="16"/>
        </w:rPr>
        <w:br/>
      </w:r>
      <w:r w:rsidRPr="00FB4232">
        <w:rPr>
          <w:rFonts w:ascii="Times New Roman" w:hAnsi="Times New Roman" w:cs="Times New Roman"/>
          <w:sz w:val="16"/>
        </w:rPr>
        <w:br/>
        <w:t xml:space="preserve">    cout &lt;&lt; "\nEnd of main()" &lt;&lt; endl;</w:t>
      </w:r>
      <w:r w:rsidRPr="00FB4232">
        <w:rPr>
          <w:rFonts w:ascii="Times New Roman" w:hAnsi="Times New Roman" w:cs="Times New Roman"/>
          <w:sz w:val="16"/>
        </w:rPr>
        <w:br/>
        <w:t xml:space="preserve">    return 0;</w:t>
      </w:r>
      <w:r w:rsidRPr="00FB4232">
        <w:rPr>
          <w:rFonts w:ascii="Times New Roman" w:hAnsi="Times New Roman" w:cs="Times New Roman"/>
          <w:sz w:val="16"/>
        </w:rPr>
        <w:br/>
        <w:t>}</w:t>
      </w:r>
    </w:p>
    <w:p w14:paraId="6CBACD47" w14:textId="77777777" w:rsidR="00656D2F" w:rsidRPr="00FB4232" w:rsidRDefault="00000000" w:rsidP="00FB4232">
      <w:pPr>
        <w:pStyle w:val="Heading2"/>
        <w:spacing w:before="0" w:line="360" w:lineRule="auto"/>
        <w:rPr>
          <w:rFonts w:ascii="Times New Roman" w:hAnsi="Times New Roman" w:cs="Times New Roman"/>
        </w:rPr>
      </w:pPr>
      <w:r w:rsidRPr="00FB4232">
        <w:rPr>
          <w:rFonts w:ascii="Times New Roman" w:hAnsi="Times New Roman" w:cs="Times New Roman"/>
        </w:rPr>
        <w:t>Pseudocode</w:t>
      </w:r>
    </w:p>
    <w:p w14:paraId="55621726" w14:textId="77777777" w:rsidR="00656D2F" w:rsidRPr="00FB4232" w:rsidRDefault="00000000" w:rsidP="00FB4232">
      <w:pPr>
        <w:pStyle w:val="CodeStyle"/>
        <w:spacing w:after="0" w:line="360" w:lineRule="auto"/>
        <w:ind w:left="216"/>
        <w:rPr>
          <w:rFonts w:ascii="Times New Roman" w:hAnsi="Times New Roman" w:cs="Times New Roman"/>
        </w:rPr>
      </w:pPr>
      <w:r w:rsidRPr="00FB4232">
        <w:rPr>
          <w:rFonts w:ascii="Times New Roman" w:hAnsi="Times New Roman" w:cs="Times New Roman"/>
          <w:sz w:val="16"/>
        </w:rPr>
        <w:t>START</w:t>
      </w:r>
      <w:r w:rsidRPr="00FB4232">
        <w:rPr>
          <w:rFonts w:ascii="Times New Roman" w:hAnsi="Times New Roman" w:cs="Times New Roman"/>
          <w:sz w:val="16"/>
        </w:rPr>
        <w:br/>
        <w:t>1. Define Product with product name and quantity.</w:t>
      </w:r>
      <w:r w:rsidRPr="00FB4232">
        <w:rPr>
          <w:rFonts w:ascii="Times New Roman" w:hAnsi="Times New Roman" w:cs="Times New Roman"/>
          <w:sz w:val="16"/>
        </w:rPr>
        <w:br/>
        <w:t>2. Define ShoppingCart with customer name, dynamic Product array, count and capacity.</w:t>
      </w:r>
      <w:r w:rsidRPr="00FB4232">
        <w:rPr>
          <w:rFonts w:ascii="Times New Roman" w:hAnsi="Times New Roman" w:cs="Times New Roman"/>
          <w:sz w:val="16"/>
        </w:rPr>
        <w:br/>
        <w:t>3. Create a parameterized ShoppingCart constructor.</w:t>
      </w:r>
      <w:r w:rsidRPr="00FB4232">
        <w:rPr>
          <w:rFonts w:ascii="Times New Roman" w:hAnsi="Times New Roman" w:cs="Times New Roman"/>
          <w:sz w:val="16"/>
        </w:rPr>
        <w:br/>
        <w:t>4. Create addProduct() to insert products into the cart.</w:t>
      </w:r>
      <w:r w:rsidRPr="00FB4232">
        <w:rPr>
          <w:rFonts w:ascii="Times New Roman" w:hAnsi="Times New Roman" w:cs="Times New Roman"/>
          <w:sz w:val="16"/>
        </w:rPr>
        <w:br/>
        <w:t>5. Create a copy constructor to duplicate an existing cart.</w:t>
      </w:r>
      <w:r w:rsidRPr="00FB4232">
        <w:rPr>
          <w:rFonts w:ascii="Times New Roman" w:hAnsi="Times New Roman" w:cs="Times New Roman"/>
          <w:sz w:val="16"/>
        </w:rPr>
        <w:br/>
        <w:t>6. Overload + to create a new cart containing the products of both carts.</w:t>
      </w:r>
      <w:r w:rsidRPr="00FB4232">
        <w:rPr>
          <w:rFonts w:ascii="Times New Roman" w:hAnsi="Times New Roman" w:cs="Times New Roman"/>
          <w:sz w:val="16"/>
        </w:rPr>
        <w:br/>
        <w:t>7. Create two carts and add products to them.</w:t>
      </w:r>
      <w:r w:rsidRPr="00FB4232">
        <w:rPr>
          <w:rFonts w:ascii="Times New Roman" w:hAnsi="Times New Roman" w:cs="Times New Roman"/>
          <w:sz w:val="16"/>
        </w:rPr>
        <w:br/>
        <w:t>8. Create a third cart by copying the first cart.</w:t>
      </w:r>
      <w:r w:rsidRPr="00FB4232">
        <w:rPr>
          <w:rFonts w:ascii="Times New Roman" w:hAnsi="Times New Roman" w:cs="Times New Roman"/>
          <w:sz w:val="16"/>
        </w:rPr>
        <w:br/>
        <w:t>9. Merge the first and second carts using +.</w:t>
      </w:r>
      <w:r w:rsidRPr="00FB4232">
        <w:rPr>
          <w:rFonts w:ascii="Times New Roman" w:hAnsi="Times New Roman" w:cs="Times New Roman"/>
          <w:sz w:val="16"/>
        </w:rPr>
        <w:br/>
        <w:t>10. Display all carts.</w:t>
      </w:r>
      <w:r w:rsidRPr="00FB4232">
        <w:rPr>
          <w:rFonts w:ascii="Times New Roman" w:hAnsi="Times New Roman" w:cs="Times New Roman"/>
          <w:sz w:val="16"/>
        </w:rPr>
        <w:br/>
        <w:t>11. When the program ends, call destructors and release the dynamic arrays.</w:t>
      </w:r>
      <w:r w:rsidRPr="00FB4232">
        <w:rPr>
          <w:rFonts w:ascii="Times New Roman" w:hAnsi="Times New Roman" w:cs="Times New Roman"/>
          <w:sz w:val="16"/>
        </w:rPr>
        <w:br/>
        <w:t>12. STOP</w:t>
      </w:r>
    </w:p>
    <w:p w14:paraId="2F1EFE79" w14:textId="77777777" w:rsidR="00656D2F" w:rsidRPr="00FB4232" w:rsidRDefault="00000000" w:rsidP="00FB4232">
      <w:pPr>
        <w:pStyle w:val="Heading2"/>
        <w:spacing w:before="0" w:line="360" w:lineRule="auto"/>
        <w:rPr>
          <w:rFonts w:ascii="Times New Roman" w:hAnsi="Times New Roman" w:cs="Times New Roman"/>
        </w:rPr>
      </w:pPr>
      <w:r w:rsidRPr="00FB4232">
        <w:rPr>
          <w:rFonts w:ascii="Times New Roman" w:hAnsi="Times New Roman" w:cs="Times New Roman"/>
        </w:rPr>
        <w:lastRenderedPageBreak/>
        <w:t>Input</w:t>
      </w:r>
    </w:p>
    <w:p w14:paraId="5315307D" w14:textId="77777777" w:rsidR="00656D2F" w:rsidRPr="00FB4232" w:rsidRDefault="00000000" w:rsidP="00FB4232">
      <w:pPr>
        <w:spacing w:after="0" w:line="360" w:lineRule="auto"/>
        <w:rPr>
          <w:rFonts w:ascii="Times New Roman" w:hAnsi="Times New Roman" w:cs="Times New Roman"/>
        </w:rPr>
      </w:pPr>
      <w:r w:rsidRPr="00FB4232">
        <w:rPr>
          <w:rFonts w:ascii="Times New Roman" w:hAnsi="Times New Roman" w:cs="Times New Roman"/>
        </w:rPr>
        <w:t>No keyboard input is required. The program uses these values:</w:t>
      </w:r>
    </w:p>
    <w:p w14:paraId="6EF1FEA7" w14:textId="77777777" w:rsidR="00656D2F" w:rsidRPr="00FB4232" w:rsidRDefault="00000000" w:rsidP="00FB4232">
      <w:pPr>
        <w:pStyle w:val="ListBullet"/>
        <w:spacing w:after="0" w:line="360" w:lineRule="auto"/>
        <w:rPr>
          <w:rFonts w:ascii="Times New Roman" w:hAnsi="Times New Roman" w:cs="Times New Roman"/>
        </w:rPr>
      </w:pPr>
      <w:r w:rsidRPr="00FB4232">
        <w:rPr>
          <w:rFonts w:ascii="Times New Roman" w:hAnsi="Times New Roman" w:cs="Times New Roman"/>
        </w:rPr>
        <w:t>Cart 1 – Customer Ravi: Pen = 2, Book = 3.</w:t>
      </w:r>
    </w:p>
    <w:p w14:paraId="54C3454D" w14:textId="77777777" w:rsidR="00656D2F" w:rsidRPr="00FB4232" w:rsidRDefault="00000000" w:rsidP="00FB4232">
      <w:pPr>
        <w:pStyle w:val="ListBullet"/>
        <w:spacing w:after="0" w:line="360" w:lineRule="auto"/>
        <w:rPr>
          <w:rFonts w:ascii="Times New Roman" w:hAnsi="Times New Roman" w:cs="Times New Roman"/>
        </w:rPr>
      </w:pPr>
      <w:r w:rsidRPr="00FB4232">
        <w:rPr>
          <w:rFonts w:ascii="Times New Roman" w:hAnsi="Times New Roman" w:cs="Times New Roman"/>
        </w:rPr>
        <w:t>Cart 2 – Customer Anu: Bag = 1, Bottle = 2.</w:t>
      </w:r>
    </w:p>
    <w:p w14:paraId="624685E5" w14:textId="77777777" w:rsidR="00656D2F" w:rsidRPr="00FB4232" w:rsidRDefault="00000000" w:rsidP="00FB4232">
      <w:pPr>
        <w:pStyle w:val="ListBullet"/>
        <w:spacing w:after="0" w:line="360" w:lineRule="auto"/>
        <w:rPr>
          <w:rFonts w:ascii="Times New Roman" w:hAnsi="Times New Roman" w:cs="Times New Roman"/>
        </w:rPr>
      </w:pPr>
      <w:r w:rsidRPr="00FB4232">
        <w:rPr>
          <w:rFonts w:ascii="Times New Roman" w:hAnsi="Times New Roman" w:cs="Times New Roman"/>
        </w:rPr>
        <w:t>Cart 3 – copy of Cart 1.</w:t>
      </w:r>
    </w:p>
    <w:p w14:paraId="468B83BF" w14:textId="77777777" w:rsidR="00656D2F" w:rsidRPr="00FB4232" w:rsidRDefault="00000000" w:rsidP="00FB4232">
      <w:pPr>
        <w:pStyle w:val="ListBullet"/>
        <w:spacing w:after="0" w:line="360" w:lineRule="auto"/>
        <w:rPr>
          <w:rFonts w:ascii="Times New Roman" w:hAnsi="Times New Roman" w:cs="Times New Roman"/>
        </w:rPr>
      </w:pPr>
      <w:r w:rsidRPr="00FB4232">
        <w:rPr>
          <w:rFonts w:ascii="Times New Roman" w:hAnsi="Times New Roman" w:cs="Times New Roman"/>
        </w:rPr>
        <w:t>Merged Cart – contains all products from Cart 1 and Cart 2.</w:t>
      </w:r>
    </w:p>
    <w:p w14:paraId="714A2341" w14:textId="77777777" w:rsidR="00656D2F" w:rsidRPr="00FB4232" w:rsidRDefault="00000000" w:rsidP="00FB4232">
      <w:pPr>
        <w:pStyle w:val="Heading2"/>
        <w:spacing w:before="0" w:line="360" w:lineRule="auto"/>
        <w:rPr>
          <w:rFonts w:ascii="Times New Roman" w:hAnsi="Times New Roman" w:cs="Times New Roman"/>
        </w:rPr>
      </w:pPr>
      <w:r w:rsidRPr="00FB4232">
        <w:rPr>
          <w:rFonts w:ascii="Times New Roman" w:hAnsi="Times New Roman" w:cs="Times New Roman"/>
        </w:rPr>
        <w:t>Expected Output</w:t>
      </w:r>
    </w:p>
    <w:p w14:paraId="443771E5" w14:textId="77777777" w:rsidR="00656D2F" w:rsidRPr="00FB4232" w:rsidRDefault="00000000" w:rsidP="00FB4232">
      <w:pPr>
        <w:pStyle w:val="CodeStyle"/>
        <w:spacing w:after="0" w:line="360" w:lineRule="auto"/>
        <w:ind w:left="216"/>
        <w:rPr>
          <w:rFonts w:ascii="Times New Roman" w:hAnsi="Times New Roman" w:cs="Times New Roman"/>
        </w:rPr>
      </w:pPr>
      <w:r w:rsidRPr="00FB4232">
        <w:rPr>
          <w:rFonts w:ascii="Times New Roman" w:hAnsi="Times New Roman" w:cs="Times New Roman"/>
          <w:sz w:val="16"/>
        </w:rPr>
        <w:t>Creating Cart 1</w:t>
      </w:r>
      <w:r w:rsidRPr="00FB4232">
        <w:rPr>
          <w:rFonts w:ascii="Times New Roman" w:hAnsi="Times New Roman" w:cs="Times New Roman"/>
          <w:sz w:val="16"/>
        </w:rPr>
        <w:br/>
        <w:t>Cart constructor called for Ravi</w:t>
      </w:r>
      <w:r w:rsidRPr="00FB4232">
        <w:rPr>
          <w:rFonts w:ascii="Times New Roman" w:hAnsi="Times New Roman" w:cs="Times New Roman"/>
          <w:sz w:val="16"/>
        </w:rPr>
        <w:br/>
      </w:r>
      <w:r w:rsidRPr="00FB4232">
        <w:rPr>
          <w:rFonts w:ascii="Times New Roman" w:hAnsi="Times New Roman" w:cs="Times New Roman"/>
          <w:sz w:val="16"/>
        </w:rPr>
        <w:br/>
        <w:t>Creating Cart 2</w:t>
      </w:r>
      <w:r w:rsidRPr="00FB4232">
        <w:rPr>
          <w:rFonts w:ascii="Times New Roman" w:hAnsi="Times New Roman" w:cs="Times New Roman"/>
          <w:sz w:val="16"/>
        </w:rPr>
        <w:br/>
        <w:t>Cart constructor called for Anu</w:t>
      </w:r>
      <w:r w:rsidRPr="00FB4232">
        <w:rPr>
          <w:rFonts w:ascii="Times New Roman" w:hAnsi="Times New Roman" w:cs="Times New Roman"/>
          <w:sz w:val="16"/>
        </w:rPr>
        <w:br/>
      </w:r>
      <w:r w:rsidRPr="00FB4232">
        <w:rPr>
          <w:rFonts w:ascii="Times New Roman" w:hAnsi="Times New Roman" w:cs="Times New Roman"/>
          <w:sz w:val="16"/>
        </w:rPr>
        <w:br/>
        <w:t>Creating Cart 3 by copying Cart 1</w:t>
      </w:r>
      <w:r w:rsidRPr="00FB4232">
        <w:rPr>
          <w:rFonts w:ascii="Times New Roman" w:hAnsi="Times New Roman" w:cs="Times New Roman"/>
          <w:sz w:val="16"/>
        </w:rPr>
        <w:br/>
        <w:t>Copy constructor called for Ravi (Copy)</w:t>
      </w:r>
      <w:r w:rsidRPr="00FB4232">
        <w:rPr>
          <w:rFonts w:ascii="Times New Roman" w:hAnsi="Times New Roman" w:cs="Times New Roman"/>
          <w:sz w:val="16"/>
        </w:rPr>
        <w:br/>
      </w:r>
      <w:r w:rsidRPr="00FB4232">
        <w:rPr>
          <w:rFonts w:ascii="Times New Roman" w:hAnsi="Times New Roman" w:cs="Times New Roman"/>
          <w:sz w:val="16"/>
        </w:rPr>
        <w:br/>
        <w:t>Cart 1:</w:t>
      </w:r>
      <w:r w:rsidRPr="00FB4232">
        <w:rPr>
          <w:rFonts w:ascii="Times New Roman" w:hAnsi="Times New Roman" w:cs="Times New Roman"/>
          <w:sz w:val="16"/>
        </w:rPr>
        <w:br/>
        <w:t>Customer: Ravi</w:t>
      </w:r>
      <w:r w:rsidRPr="00FB4232">
        <w:rPr>
          <w:rFonts w:ascii="Times New Roman" w:hAnsi="Times New Roman" w:cs="Times New Roman"/>
          <w:sz w:val="16"/>
        </w:rPr>
        <w:br/>
        <w:t>Products in cart:</w:t>
      </w:r>
      <w:r w:rsidRPr="00FB4232">
        <w:rPr>
          <w:rFonts w:ascii="Times New Roman" w:hAnsi="Times New Roman" w:cs="Times New Roman"/>
          <w:sz w:val="16"/>
        </w:rPr>
        <w:br/>
        <w:t>Pen - 2</w:t>
      </w:r>
      <w:r w:rsidRPr="00FB4232">
        <w:rPr>
          <w:rFonts w:ascii="Times New Roman" w:hAnsi="Times New Roman" w:cs="Times New Roman"/>
          <w:sz w:val="16"/>
        </w:rPr>
        <w:br/>
        <w:t>Book - 3</w:t>
      </w:r>
      <w:r w:rsidRPr="00FB4232">
        <w:rPr>
          <w:rFonts w:ascii="Times New Roman" w:hAnsi="Times New Roman" w:cs="Times New Roman"/>
          <w:sz w:val="16"/>
        </w:rPr>
        <w:br/>
      </w:r>
      <w:r w:rsidRPr="00FB4232">
        <w:rPr>
          <w:rFonts w:ascii="Times New Roman" w:hAnsi="Times New Roman" w:cs="Times New Roman"/>
          <w:sz w:val="16"/>
        </w:rPr>
        <w:br/>
        <w:t>Cart 2:</w:t>
      </w:r>
      <w:r w:rsidRPr="00FB4232">
        <w:rPr>
          <w:rFonts w:ascii="Times New Roman" w:hAnsi="Times New Roman" w:cs="Times New Roman"/>
          <w:sz w:val="16"/>
        </w:rPr>
        <w:br/>
        <w:t>Customer: Anu</w:t>
      </w:r>
      <w:r w:rsidRPr="00FB4232">
        <w:rPr>
          <w:rFonts w:ascii="Times New Roman" w:hAnsi="Times New Roman" w:cs="Times New Roman"/>
          <w:sz w:val="16"/>
        </w:rPr>
        <w:br/>
        <w:t>Products in cart:</w:t>
      </w:r>
      <w:r w:rsidRPr="00FB4232">
        <w:rPr>
          <w:rFonts w:ascii="Times New Roman" w:hAnsi="Times New Roman" w:cs="Times New Roman"/>
          <w:sz w:val="16"/>
        </w:rPr>
        <w:br/>
        <w:t>Bag - 1</w:t>
      </w:r>
      <w:r w:rsidRPr="00FB4232">
        <w:rPr>
          <w:rFonts w:ascii="Times New Roman" w:hAnsi="Times New Roman" w:cs="Times New Roman"/>
          <w:sz w:val="16"/>
        </w:rPr>
        <w:br/>
        <w:t>Bottle - 2</w:t>
      </w:r>
      <w:r w:rsidRPr="00FB4232">
        <w:rPr>
          <w:rFonts w:ascii="Times New Roman" w:hAnsi="Times New Roman" w:cs="Times New Roman"/>
          <w:sz w:val="16"/>
        </w:rPr>
        <w:br/>
      </w:r>
      <w:r w:rsidRPr="00FB4232">
        <w:rPr>
          <w:rFonts w:ascii="Times New Roman" w:hAnsi="Times New Roman" w:cs="Times New Roman"/>
          <w:sz w:val="16"/>
        </w:rPr>
        <w:br/>
        <w:t>Copied Cart 3:</w:t>
      </w:r>
      <w:r w:rsidRPr="00FB4232">
        <w:rPr>
          <w:rFonts w:ascii="Times New Roman" w:hAnsi="Times New Roman" w:cs="Times New Roman"/>
          <w:sz w:val="16"/>
        </w:rPr>
        <w:br/>
        <w:t>Customer: Ravi (Copy)</w:t>
      </w:r>
      <w:r w:rsidRPr="00FB4232">
        <w:rPr>
          <w:rFonts w:ascii="Times New Roman" w:hAnsi="Times New Roman" w:cs="Times New Roman"/>
          <w:sz w:val="16"/>
        </w:rPr>
        <w:br/>
        <w:t>Products in cart:</w:t>
      </w:r>
      <w:r w:rsidRPr="00FB4232">
        <w:rPr>
          <w:rFonts w:ascii="Times New Roman" w:hAnsi="Times New Roman" w:cs="Times New Roman"/>
          <w:sz w:val="16"/>
        </w:rPr>
        <w:br/>
        <w:t>Pen - 2</w:t>
      </w:r>
      <w:r w:rsidRPr="00FB4232">
        <w:rPr>
          <w:rFonts w:ascii="Times New Roman" w:hAnsi="Times New Roman" w:cs="Times New Roman"/>
          <w:sz w:val="16"/>
        </w:rPr>
        <w:br/>
        <w:t>Book - 3</w:t>
      </w:r>
      <w:r w:rsidRPr="00FB4232">
        <w:rPr>
          <w:rFonts w:ascii="Times New Roman" w:hAnsi="Times New Roman" w:cs="Times New Roman"/>
          <w:sz w:val="16"/>
        </w:rPr>
        <w:br/>
      </w:r>
      <w:r w:rsidRPr="00FB4232">
        <w:rPr>
          <w:rFonts w:ascii="Times New Roman" w:hAnsi="Times New Roman" w:cs="Times New Roman"/>
          <w:sz w:val="16"/>
        </w:rPr>
        <w:br/>
        <w:t>Merging Cart 1 and Cart 2</w:t>
      </w:r>
      <w:r w:rsidRPr="00FB4232">
        <w:rPr>
          <w:rFonts w:ascii="Times New Roman" w:hAnsi="Times New Roman" w:cs="Times New Roman"/>
          <w:sz w:val="16"/>
        </w:rPr>
        <w:br/>
        <w:t>Cart constructor called for Ravi + Anu</w:t>
      </w:r>
      <w:r w:rsidRPr="00FB4232">
        <w:rPr>
          <w:rFonts w:ascii="Times New Roman" w:hAnsi="Times New Roman" w:cs="Times New Roman"/>
          <w:sz w:val="16"/>
        </w:rPr>
        <w:br/>
      </w:r>
      <w:r w:rsidRPr="00FB4232">
        <w:rPr>
          <w:rFonts w:ascii="Times New Roman" w:hAnsi="Times New Roman" w:cs="Times New Roman"/>
          <w:sz w:val="16"/>
        </w:rPr>
        <w:br/>
        <w:t>Merged Cart:</w:t>
      </w:r>
      <w:r w:rsidRPr="00FB4232">
        <w:rPr>
          <w:rFonts w:ascii="Times New Roman" w:hAnsi="Times New Roman" w:cs="Times New Roman"/>
          <w:sz w:val="16"/>
        </w:rPr>
        <w:br/>
        <w:t>Customer: Ravi + Anu</w:t>
      </w:r>
      <w:r w:rsidRPr="00FB4232">
        <w:rPr>
          <w:rFonts w:ascii="Times New Roman" w:hAnsi="Times New Roman" w:cs="Times New Roman"/>
          <w:sz w:val="16"/>
        </w:rPr>
        <w:br/>
        <w:t>Products in cart:</w:t>
      </w:r>
      <w:r w:rsidRPr="00FB4232">
        <w:rPr>
          <w:rFonts w:ascii="Times New Roman" w:hAnsi="Times New Roman" w:cs="Times New Roman"/>
          <w:sz w:val="16"/>
        </w:rPr>
        <w:br/>
        <w:t>Pen - 2</w:t>
      </w:r>
      <w:r w:rsidRPr="00FB4232">
        <w:rPr>
          <w:rFonts w:ascii="Times New Roman" w:hAnsi="Times New Roman" w:cs="Times New Roman"/>
          <w:sz w:val="16"/>
        </w:rPr>
        <w:br/>
        <w:t>Book - 3</w:t>
      </w:r>
      <w:r w:rsidRPr="00FB4232">
        <w:rPr>
          <w:rFonts w:ascii="Times New Roman" w:hAnsi="Times New Roman" w:cs="Times New Roman"/>
          <w:sz w:val="16"/>
        </w:rPr>
        <w:br/>
        <w:t>Bag - 1</w:t>
      </w:r>
      <w:r w:rsidRPr="00FB4232">
        <w:rPr>
          <w:rFonts w:ascii="Times New Roman" w:hAnsi="Times New Roman" w:cs="Times New Roman"/>
          <w:sz w:val="16"/>
        </w:rPr>
        <w:br/>
        <w:t>Bottle - 2</w:t>
      </w:r>
      <w:r w:rsidRPr="00FB4232">
        <w:rPr>
          <w:rFonts w:ascii="Times New Roman" w:hAnsi="Times New Roman" w:cs="Times New Roman"/>
          <w:sz w:val="16"/>
        </w:rPr>
        <w:br/>
      </w:r>
      <w:r w:rsidRPr="00FB4232">
        <w:rPr>
          <w:rFonts w:ascii="Times New Roman" w:hAnsi="Times New Roman" w:cs="Times New Roman"/>
          <w:sz w:val="16"/>
        </w:rPr>
        <w:br/>
        <w:t>End of main()</w:t>
      </w:r>
      <w:r w:rsidRPr="00FB4232">
        <w:rPr>
          <w:rFonts w:ascii="Times New Roman" w:hAnsi="Times New Roman" w:cs="Times New Roman"/>
          <w:sz w:val="16"/>
        </w:rPr>
        <w:br/>
        <w:t>Destructor called for Ravi + Anu</w:t>
      </w:r>
      <w:r w:rsidRPr="00FB4232">
        <w:rPr>
          <w:rFonts w:ascii="Times New Roman" w:hAnsi="Times New Roman" w:cs="Times New Roman"/>
          <w:sz w:val="16"/>
        </w:rPr>
        <w:br/>
      </w:r>
      <w:r w:rsidRPr="00FB4232">
        <w:rPr>
          <w:rFonts w:ascii="Times New Roman" w:hAnsi="Times New Roman" w:cs="Times New Roman"/>
          <w:sz w:val="16"/>
        </w:rPr>
        <w:lastRenderedPageBreak/>
        <w:t>Destructor called for Ravi (Copy)</w:t>
      </w:r>
      <w:r w:rsidRPr="00FB4232">
        <w:rPr>
          <w:rFonts w:ascii="Times New Roman" w:hAnsi="Times New Roman" w:cs="Times New Roman"/>
          <w:sz w:val="16"/>
        </w:rPr>
        <w:br/>
        <w:t>Destructor called for Anu</w:t>
      </w:r>
      <w:r w:rsidRPr="00FB4232">
        <w:rPr>
          <w:rFonts w:ascii="Times New Roman" w:hAnsi="Times New Roman" w:cs="Times New Roman"/>
          <w:sz w:val="16"/>
        </w:rPr>
        <w:br/>
        <w:t>Destructor called for Ravi</w:t>
      </w:r>
    </w:p>
    <w:p w14:paraId="1E192CA5" w14:textId="77777777" w:rsidR="00656D2F" w:rsidRPr="00FB4232" w:rsidRDefault="00000000" w:rsidP="00FB4232">
      <w:pPr>
        <w:pStyle w:val="Heading2"/>
        <w:spacing w:before="0" w:line="360" w:lineRule="auto"/>
        <w:rPr>
          <w:rFonts w:ascii="Times New Roman" w:hAnsi="Times New Roman" w:cs="Times New Roman"/>
        </w:rPr>
      </w:pPr>
      <w:r w:rsidRPr="00FB4232">
        <w:rPr>
          <w:rFonts w:ascii="Times New Roman" w:hAnsi="Times New Roman" w:cs="Times New Roman"/>
        </w:rPr>
        <w:t>Result</w:t>
      </w:r>
    </w:p>
    <w:p w14:paraId="46D2703C" w14:textId="77777777" w:rsidR="00656D2F" w:rsidRPr="00FB4232" w:rsidRDefault="00000000" w:rsidP="00FB4232">
      <w:pPr>
        <w:spacing w:after="0" w:line="360" w:lineRule="auto"/>
        <w:rPr>
          <w:rFonts w:ascii="Times New Roman" w:hAnsi="Times New Roman" w:cs="Times New Roman"/>
        </w:rPr>
      </w:pPr>
      <w:r w:rsidRPr="00FB4232">
        <w:rPr>
          <w:rFonts w:ascii="Times New Roman" w:hAnsi="Times New Roman" w:cs="Times New Roman"/>
        </w:rPr>
        <w:t>The ShoppingCart system successfully creates carts, copies an existing cart, merges two carts using the overloaded + operator, displays all products and quantities, and releases dynamically allocated memory using the destructor.</w:t>
      </w:r>
    </w:p>
    <w:p w14:paraId="122893C7" w14:textId="77777777" w:rsidR="00656D2F" w:rsidRPr="00FB4232" w:rsidRDefault="00000000" w:rsidP="00FB4232">
      <w:pPr>
        <w:pStyle w:val="Heading2"/>
        <w:spacing w:before="0" w:line="360" w:lineRule="auto"/>
        <w:rPr>
          <w:rFonts w:ascii="Times New Roman" w:hAnsi="Times New Roman" w:cs="Times New Roman"/>
        </w:rPr>
      </w:pPr>
      <w:r w:rsidRPr="00FB4232">
        <w:rPr>
          <w:rFonts w:ascii="Times New Roman" w:hAnsi="Times New Roman" w:cs="Times New Roman"/>
        </w:rPr>
        <w:t>Constructor and Destructor Trace</w:t>
      </w:r>
    </w:p>
    <w:p w14:paraId="39B9F4F0" w14:textId="77777777" w:rsidR="00656D2F" w:rsidRPr="00FB4232" w:rsidRDefault="00000000" w:rsidP="00FB4232">
      <w:pPr>
        <w:pStyle w:val="ListNumber"/>
        <w:spacing w:after="0" w:line="360" w:lineRule="auto"/>
        <w:rPr>
          <w:rFonts w:ascii="Times New Roman" w:hAnsi="Times New Roman" w:cs="Times New Roman"/>
        </w:rPr>
      </w:pPr>
      <w:r w:rsidRPr="00FB4232">
        <w:rPr>
          <w:rFonts w:ascii="Times New Roman" w:hAnsi="Times New Roman" w:cs="Times New Roman"/>
        </w:rPr>
        <w:t>cart1 is created → parameterized constructor.</w:t>
      </w:r>
    </w:p>
    <w:p w14:paraId="2DF66525" w14:textId="77777777" w:rsidR="00656D2F" w:rsidRPr="00FB4232" w:rsidRDefault="00000000" w:rsidP="00FB4232">
      <w:pPr>
        <w:pStyle w:val="ListNumber"/>
        <w:spacing w:after="0" w:line="360" w:lineRule="auto"/>
        <w:rPr>
          <w:rFonts w:ascii="Times New Roman" w:hAnsi="Times New Roman" w:cs="Times New Roman"/>
        </w:rPr>
      </w:pPr>
      <w:r w:rsidRPr="00FB4232">
        <w:rPr>
          <w:rFonts w:ascii="Times New Roman" w:hAnsi="Times New Roman" w:cs="Times New Roman"/>
        </w:rPr>
        <w:t>cart2 is created → parameterized constructor.</w:t>
      </w:r>
    </w:p>
    <w:p w14:paraId="6092FAA1" w14:textId="77777777" w:rsidR="00656D2F" w:rsidRPr="00FB4232" w:rsidRDefault="00000000" w:rsidP="00FB4232">
      <w:pPr>
        <w:pStyle w:val="ListNumber"/>
        <w:spacing w:after="0" w:line="360" w:lineRule="auto"/>
        <w:rPr>
          <w:rFonts w:ascii="Times New Roman" w:hAnsi="Times New Roman" w:cs="Times New Roman"/>
        </w:rPr>
      </w:pPr>
      <w:r w:rsidRPr="00FB4232">
        <w:rPr>
          <w:rFonts w:ascii="Times New Roman" w:hAnsi="Times New Roman" w:cs="Times New Roman"/>
        </w:rPr>
        <w:t>cart3 is created from cart1 → copy constructor.</w:t>
      </w:r>
    </w:p>
    <w:p w14:paraId="01A5E98E" w14:textId="77777777" w:rsidR="00656D2F" w:rsidRPr="00FB4232" w:rsidRDefault="00000000" w:rsidP="00FB4232">
      <w:pPr>
        <w:pStyle w:val="ListNumber"/>
        <w:spacing w:after="0" w:line="360" w:lineRule="auto"/>
        <w:rPr>
          <w:rFonts w:ascii="Times New Roman" w:hAnsi="Times New Roman" w:cs="Times New Roman"/>
        </w:rPr>
      </w:pPr>
      <w:r w:rsidRPr="00FB4232">
        <w:rPr>
          <w:rFonts w:ascii="Times New Roman" w:hAnsi="Times New Roman" w:cs="Times New Roman"/>
        </w:rPr>
        <w:t>mergedCart is created using cart1 + cart2 → a new cart is created and both carts' products are copied into it.</w:t>
      </w:r>
    </w:p>
    <w:p w14:paraId="54FD91C0" w14:textId="77777777" w:rsidR="00656D2F" w:rsidRPr="00FB4232" w:rsidRDefault="00000000" w:rsidP="00FB4232">
      <w:pPr>
        <w:pStyle w:val="ListNumber"/>
        <w:spacing w:after="0" w:line="360" w:lineRule="auto"/>
        <w:rPr>
          <w:rFonts w:ascii="Times New Roman" w:hAnsi="Times New Roman" w:cs="Times New Roman"/>
        </w:rPr>
      </w:pPr>
      <w:r w:rsidRPr="00FB4232">
        <w:rPr>
          <w:rFonts w:ascii="Times New Roman" w:hAnsi="Times New Roman" w:cs="Times New Roman"/>
        </w:rPr>
        <w:t>At the end of main(), mergedCart is destroyed first.</w:t>
      </w:r>
    </w:p>
    <w:p w14:paraId="1ECD5030" w14:textId="77777777" w:rsidR="00656D2F" w:rsidRPr="00FB4232" w:rsidRDefault="00000000" w:rsidP="00FB4232">
      <w:pPr>
        <w:pStyle w:val="ListNumber"/>
        <w:spacing w:after="0" w:line="360" w:lineRule="auto"/>
        <w:rPr>
          <w:rFonts w:ascii="Times New Roman" w:hAnsi="Times New Roman" w:cs="Times New Roman"/>
        </w:rPr>
      </w:pPr>
      <w:r w:rsidRPr="00FB4232">
        <w:rPr>
          <w:rFonts w:ascii="Times New Roman" w:hAnsi="Times New Roman" w:cs="Times New Roman"/>
        </w:rPr>
        <w:t>Then cart3, cart2 and cart1 are destroyed in reverse order of creation.</w:t>
      </w:r>
    </w:p>
    <w:p w14:paraId="458A13C9" w14:textId="77777777" w:rsidR="00656D2F" w:rsidRPr="00FB4232" w:rsidRDefault="00000000" w:rsidP="00FB4232">
      <w:pPr>
        <w:pStyle w:val="ListNumber"/>
        <w:spacing w:after="0" w:line="360" w:lineRule="auto"/>
        <w:rPr>
          <w:rFonts w:ascii="Times New Roman" w:hAnsi="Times New Roman" w:cs="Times New Roman"/>
        </w:rPr>
      </w:pPr>
      <w:r w:rsidRPr="00FB4232">
        <w:rPr>
          <w:rFonts w:ascii="Times New Roman" w:hAnsi="Times New Roman" w:cs="Times New Roman"/>
        </w:rPr>
        <w:t>Each ShoppingCart destructor uses delete[] to release its dynamic Product array.</w:t>
      </w:r>
    </w:p>
    <w:p w14:paraId="5D25D165" w14:textId="77777777" w:rsidR="00656D2F" w:rsidRPr="00FB4232" w:rsidRDefault="00000000" w:rsidP="00FB4232">
      <w:pPr>
        <w:pStyle w:val="Heading2"/>
        <w:spacing w:before="0" w:line="360" w:lineRule="auto"/>
        <w:rPr>
          <w:rFonts w:ascii="Times New Roman" w:hAnsi="Times New Roman" w:cs="Times New Roman"/>
        </w:rPr>
      </w:pPr>
      <w:r w:rsidRPr="00FB4232">
        <w:rPr>
          <w:rFonts w:ascii="Times New Roman" w:hAnsi="Times New Roman" w:cs="Times New Roman"/>
        </w:rPr>
        <w:t>What Happens If Dynamically Allocated Memory Is Not Released?</w:t>
      </w:r>
    </w:p>
    <w:p w14:paraId="0EDF058F" w14:textId="77777777" w:rsidR="00656D2F" w:rsidRPr="00FB4232" w:rsidRDefault="00000000" w:rsidP="00FB4232">
      <w:pPr>
        <w:spacing w:after="0" w:line="360" w:lineRule="auto"/>
        <w:rPr>
          <w:rFonts w:ascii="Times New Roman" w:hAnsi="Times New Roman" w:cs="Times New Roman"/>
        </w:rPr>
      </w:pPr>
      <w:r w:rsidRPr="00FB4232">
        <w:rPr>
          <w:rFonts w:ascii="Times New Roman" w:hAnsi="Times New Roman" w:cs="Times New Roman"/>
        </w:rPr>
        <w:t>If delete[] items is not used in the destructor, the memory allocated using new Product[capacity] may not be returned to the operating system when the cart object is destroyed. Repeated creation and destruction of such objects can cause memory leaks, increasing memory usage and reducing program performance.</w:t>
      </w:r>
    </w:p>
    <w:p w14:paraId="20926B8C" w14:textId="28998890" w:rsidR="00656D2F" w:rsidRPr="00FB4232" w:rsidRDefault="00656D2F" w:rsidP="00FB4232">
      <w:pPr>
        <w:spacing w:after="0" w:line="360" w:lineRule="auto"/>
        <w:rPr>
          <w:rFonts w:ascii="Times New Roman" w:hAnsi="Times New Roman" w:cs="Times New Roman"/>
        </w:rPr>
      </w:pPr>
    </w:p>
    <w:sectPr w:rsidR="00656D2F" w:rsidRPr="00FB4232"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4091533">
    <w:abstractNumId w:val="8"/>
  </w:num>
  <w:num w:numId="2" w16cid:durableId="1515268615">
    <w:abstractNumId w:val="6"/>
  </w:num>
  <w:num w:numId="3" w16cid:durableId="515387140">
    <w:abstractNumId w:val="5"/>
  </w:num>
  <w:num w:numId="4" w16cid:durableId="1424298399">
    <w:abstractNumId w:val="4"/>
  </w:num>
  <w:num w:numId="5" w16cid:durableId="1460487782">
    <w:abstractNumId w:val="7"/>
  </w:num>
  <w:num w:numId="6" w16cid:durableId="148518831">
    <w:abstractNumId w:val="3"/>
  </w:num>
  <w:num w:numId="7" w16cid:durableId="1344624591">
    <w:abstractNumId w:val="2"/>
  </w:num>
  <w:num w:numId="8" w16cid:durableId="1800109352">
    <w:abstractNumId w:val="1"/>
  </w:num>
  <w:num w:numId="9" w16cid:durableId="1405494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18E4"/>
    <w:rsid w:val="0029639D"/>
    <w:rsid w:val="00326F90"/>
    <w:rsid w:val="00656D2F"/>
    <w:rsid w:val="007620D3"/>
    <w:rsid w:val="00873141"/>
    <w:rsid w:val="00AA1D8D"/>
    <w:rsid w:val="00B47730"/>
    <w:rsid w:val="00CB0664"/>
    <w:rsid w:val="00FB42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B341EB"/>
  <w14:defaultImageDpi w14:val="300"/>
  <w15:docId w15:val="{AF646375-794D-48A0-B823-38A2C4BF5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tyle">
    <w:name w:val="Code Style"/>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2146</Words>
  <Characters>12233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Gowtham reddy</cp:lastModifiedBy>
  <cp:revision>2</cp:revision>
  <dcterms:created xsi:type="dcterms:W3CDTF">2026-08-20T06:14:00Z</dcterms:created>
  <dcterms:modified xsi:type="dcterms:W3CDTF">2026-08-20T06:14:00Z</dcterms:modified>
  <cp:category/>
</cp:coreProperties>
</file>