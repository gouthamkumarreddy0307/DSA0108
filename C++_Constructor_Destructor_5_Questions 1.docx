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A7DD" w14:textId="61E67E1D" w:rsidR="00F73A46" w:rsidRPr="00F73A46" w:rsidRDefault="00F73A46" w:rsidP="00F73A46">
      <w:pPr>
        <w:pStyle w:val="Heading1"/>
        <w:spacing w:before="0" w:line="360" w:lineRule="auto"/>
        <w:jc w:val="right"/>
        <w:rPr>
          <w:rFonts w:ascii="Times New Roman" w:hAnsi="Times New Roman" w:cs="Times New Roman"/>
          <w:color w:val="C00000"/>
        </w:rPr>
      </w:pPr>
      <w:proofErr w:type="gramStart"/>
      <w:r w:rsidRPr="00F73A46">
        <w:rPr>
          <w:rFonts w:ascii="Times New Roman" w:hAnsi="Times New Roman" w:cs="Times New Roman"/>
          <w:color w:val="C00000"/>
        </w:rPr>
        <w:t>NAME:</w:t>
      </w:r>
      <w:r w:rsidR="00854975">
        <w:rPr>
          <w:rFonts w:ascii="Times New Roman" w:hAnsi="Times New Roman" w:cs="Times New Roman"/>
          <w:color w:val="C00000"/>
        </w:rPr>
        <w:t>GOWTHAM</w:t>
      </w:r>
      <w:proofErr w:type="gramEnd"/>
      <w:r w:rsidR="00854975">
        <w:rPr>
          <w:rFonts w:ascii="Times New Roman" w:hAnsi="Times New Roman" w:cs="Times New Roman"/>
          <w:color w:val="C00000"/>
        </w:rPr>
        <w:t xml:space="preserve"> REDDY</w:t>
      </w:r>
      <w:r w:rsidRPr="00F73A46">
        <w:rPr>
          <w:rFonts w:ascii="Times New Roman" w:hAnsi="Times New Roman" w:cs="Times New Roman"/>
          <w:color w:val="C00000"/>
        </w:rPr>
        <w:br/>
        <w:t>REG NO.: 192</w:t>
      </w:r>
      <w:r w:rsidR="00854975">
        <w:rPr>
          <w:rFonts w:ascii="Times New Roman" w:hAnsi="Times New Roman" w:cs="Times New Roman"/>
          <w:color w:val="C00000"/>
        </w:rPr>
        <w:t>572066</w:t>
      </w:r>
    </w:p>
    <w:p w14:paraId="40DCC991" w14:textId="602178BD" w:rsidR="00F935AE" w:rsidRPr="00F73A46" w:rsidRDefault="00000000" w:rsidP="00F73A46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Question 1 – RECTANGLE</w:t>
      </w:r>
    </w:p>
    <w:p w14:paraId="712D83C8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Question:</w:t>
      </w:r>
    </w:p>
    <w:p w14:paraId="7A259420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Write a C++ program to create a class for a rectangle with a constructor and a destructor.</w:t>
      </w:r>
    </w:p>
    <w:p w14:paraId="0EB0953A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Aim:</w:t>
      </w:r>
    </w:p>
    <w:p w14:paraId="27598074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To write a C++ program to create a Rectangle class using a constructor to initialize length and width, calculate the area, and use a destructor to display a message when the object is destroyed.</w:t>
      </w:r>
    </w:p>
    <w:p w14:paraId="2FA1A654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Pseudocode:</w:t>
      </w:r>
    </w:p>
    <w:p w14:paraId="6776A33B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Start.</w:t>
      </w:r>
    </w:p>
    <w:p w14:paraId="4D60E98C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class named Rectangle.</w:t>
      </w:r>
    </w:p>
    <w:p w14:paraId="19EC74E8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Declare length and width as data members.</w:t>
      </w:r>
    </w:p>
    <w:p w14:paraId="1F4DA1FA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constructor that receives length and width and initializes them.</w:t>
      </w:r>
    </w:p>
    <w:p w14:paraId="004BC86B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Display a constructor-called message.</w:t>
      </w:r>
    </w:p>
    <w:p w14:paraId="7654671E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getArea() to return length × width.</w:t>
      </w:r>
    </w:p>
    <w:p w14:paraId="1F04D739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destructor to display a destructor-called message.</w:t>
      </w:r>
    </w:p>
    <w:p w14:paraId="17C1682C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 main(), read length and width from the user.</w:t>
      </w:r>
    </w:p>
    <w:p w14:paraId="71C617E1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Create a Rectangle object using the entered values.</w:t>
      </w:r>
    </w:p>
    <w:p w14:paraId="578EFFE8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Display the area of the rectangle.</w:t>
      </w:r>
    </w:p>
    <w:p w14:paraId="23FC5A26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End.</w:t>
      </w:r>
    </w:p>
    <w:p w14:paraId="231B28BE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C++ Program:</w:t>
      </w:r>
    </w:p>
    <w:p w14:paraId="63F6B8B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&lt;iostream&gt;</w:t>
      </w:r>
    </w:p>
    <w:p w14:paraId="0B185CEF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using namespace std;</w:t>
      </w:r>
    </w:p>
    <w:p w14:paraId="40B1EF4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05344D75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class Rectangle {</w:t>
      </w:r>
    </w:p>
    <w:p w14:paraId="428C47D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double length;</w:t>
      </w:r>
    </w:p>
    <w:p w14:paraId="149CB166" w14:textId="59D1D4AF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double width;</w:t>
      </w:r>
    </w:p>
    <w:p w14:paraId="5A4E4F99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public:</w:t>
      </w:r>
    </w:p>
    <w:p w14:paraId="09508D9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Rectangle(double l, double w) {</w:t>
      </w:r>
    </w:p>
    <w:p w14:paraId="725531C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length = l;</w:t>
      </w:r>
    </w:p>
    <w:p w14:paraId="49644BA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width = w;</w:t>
      </w:r>
    </w:p>
    <w:p w14:paraId="27B833B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"Constructor called: Rectangle created." &lt;&lt; endl;</w:t>
      </w:r>
    </w:p>
    <w:p w14:paraId="0CB5ECEF" w14:textId="62275AE0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3A4F3489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double </w:t>
      </w:r>
      <w:proofErr w:type="gramStart"/>
      <w:r w:rsidRPr="00F73A46">
        <w:rPr>
          <w:rFonts w:ascii="Times New Roman" w:hAnsi="Times New Roman" w:cs="Times New Roman"/>
        </w:rPr>
        <w:t>getArea(</w:t>
      </w:r>
      <w:proofErr w:type="gramEnd"/>
      <w:r w:rsidRPr="00F73A46">
        <w:rPr>
          <w:rFonts w:ascii="Times New Roman" w:hAnsi="Times New Roman" w:cs="Times New Roman"/>
        </w:rPr>
        <w:t>) {</w:t>
      </w:r>
    </w:p>
    <w:p w14:paraId="0B9F4FF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return length * width;</w:t>
      </w:r>
    </w:p>
    <w:p w14:paraId="79CAF17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799F754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7562B3B3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~Rectangle() {</w:t>
      </w:r>
    </w:p>
    <w:p w14:paraId="6694DFE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lastRenderedPageBreak/>
        <w:t xml:space="preserve">        cout &lt;&lt; "Destructor called: Rectangle destroyed." &lt;&lt; endl;</w:t>
      </w:r>
    </w:p>
    <w:p w14:paraId="785F5159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2D22D034" w14:textId="3A0C9878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};</w:t>
      </w:r>
    </w:p>
    <w:p w14:paraId="2B9A35E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int </w:t>
      </w:r>
      <w:proofErr w:type="gramStart"/>
      <w:r w:rsidRPr="00F73A46">
        <w:rPr>
          <w:rFonts w:ascii="Times New Roman" w:hAnsi="Times New Roman" w:cs="Times New Roman"/>
        </w:rPr>
        <w:t>main(</w:t>
      </w:r>
      <w:proofErr w:type="gramEnd"/>
      <w:r w:rsidRPr="00F73A46">
        <w:rPr>
          <w:rFonts w:ascii="Times New Roman" w:hAnsi="Times New Roman" w:cs="Times New Roman"/>
        </w:rPr>
        <w:t>) {</w:t>
      </w:r>
    </w:p>
    <w:p w14:paraId="4DC1A0F3" w14:textId="1AD6C45B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double l, w;</w:t>
      </w:r>
    </w:p>
    <w:p w14:paraId="18485E8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cout &lt;&lt; "Enter length: ";</w:t>
      </w:r>
    </w:p>
    <w:p w14:paraId="525648A1" w14:textId="73A31BF0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</w:t>
      </w:r>
      <w:proofErr w:type="spellStart"/>
      <w:r w:rsidRPr="00F73A46">
        <w:rPr>
          <w:rFonts w:ascii="Times New Roman" w:hAnsi="Times New Roman" w:cs="Times New Roman"/>
        </w:rPr>
        <w:t>cin</w:t>
      </w:r>
      <w:proofErr w:type="spellEnd"/>
      <w:r w:rsidRPr="00F73A46">
        <w:rPr>
          <w:rFonts w:ascii="Times New Roman" w:hAnsi="Times New Roman" w:cs="Times New Roman"/>
        </w:rPr>
        <w:t xml:space="preserve"> &gt;&gt; l;</w:t>
      </w:r>
    </w:p>
    <w:p w14:paraId="532D20FA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cout &lt;&lt; "Enter width: ";</w:t>
      </w:r>
    </w:p>
    <w:p w14:paraId="765512CB" w14:textId="37CA7A50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</w:t>
      </w:r>
      <w:proofErr w:type="spellStart"/>
      <w:r w:rsidRPr="00F73A46">
        <w:rPr>
          <w:rFonts w:ascii="Times New Roman" w:hAnsi="Times New Roman" w:cs="Times New Roman"/>
        </w:rPr>
        <w:t>cin</w:t>
      </w:r>
      <w:proofErr w:type="spellEnd"/>
      <w:r w:rsidRPr="00F73A46">
        <w:rPr>
          <w:rFonts w:ascii="Times New Roman" w:hAnsi="Times New Roman" w:cs="Times New Roman"/>
        </w:rPr>
        <w:t xml:space="preserve"> &gt;&gt; w;</w:t>
      </w:r>
    </w:p>
    <w:p w14:paraId="0E2DFCCA" w14:textId="6CD6A30F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Rectangle </w:t>
      </w:r>
      <w:proofErr w:type="spellStart"/>
      <w:proofErr w:type="gramStart"/>
      <w:r w:rsidRPr="00F73A46">
        <w:rPr>
          <w:rFonts w:ascii="Times New Roman" w:hAnsi="Times New Roman" w:cs="Times New Roman"/>
        </w:rPr>
        <w:t>rect</w:t>
      </w:r>
      <w:proofErr w:type="spellEnd"/>
      <w:r w:rsidRPr="00F73A46">
        <w:rPr>
          <w:rFonts w:ascii="Times New Roman" w:hAnsi="Times New Roman" w:cs="Times New Roman"/>
        </w:rPr>
        <w:t>(</w:t>
      </w:r>
      <w:proofErr w:type="gramEnd"/>
      <w:r w:rsidRPr="00F73A46">
        <w:rPr>
          <w:rFonts w:ascii="Times New Roman" w:hAnsi="Times New Roman" w:cs="Times New Roman"/>
        </w:rPr>
        <w:t>l, w);</w:t>
      </w:r>
    </w:p>
    <w:p w14:paraId="71DAF372" w14:textId="4E442CF0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cout &lt;&lt; "Area of Rectangle: " &lt;&lt; </w:t>
      </w:r>
      <w:proofErr w:type="spellStart"/>
      <w:proofErr w:type="gramStart"/>
      <w:r w:rsidRPr="00F73A46">
        <w:rPr>
          <w:rFonts w:ascii="Times New Roman" w:hAnsi="Times New Roman" w:cs="Times New Roman"/>
        </w:rPr>
        <w:t>rect.getArea</w:t>
      </w:r>
      <w:proofErr w:type="spellEnd"/>
      <w:proofErr w:type="gramEnd"/>
      <w:r w:rsidRPr="00F73A46">
        <w:rPr>
          <w:rFonts w:ascii="Times New Roman" w:hAnsi="Times New Roman" w:cs="Times New Roman"/>
        </w:rPr>
        <w:t xml:space="preserve">() &lt;&lt; </w:t>
      </w:r>
      <w:proofErr w:type="spellStart"/>
      <w:r w:rsidRPr="00F73A46">
        <w:rPr>
          <w:rFonts w:ascii="Times New Roman" w:hAnsi="Times New Roman" w:cs="Times New Roman"/>
        </w:rPr>
        <w:t>endl</w:t>
      </w:r>
      <w:proofErr w:type="spellEnd"/>
      <w:r w:rsidRPr="00F73A46">
        <w:rPr>
          <w:rFonts w:ascii="Times New Roman" w:hAnsi="Times New Roman" w:cs="Times New Roman"/>
        </w:rPr>
        <w:t>;</w:t>
      </w:r>
    </w:p>
    <w:p w14:paraId="77BA6215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return 0;</w:t>
      </w:r>
    </w:p>
    <w:p w14:paraId="4451C1A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</w:t>
      </w:r>
    </w:p>
    <w:p w14:paraId="0F7E1D06" w14:textId="77777777" w:rsidR="00F935AE" w:rsidRPr="00F73A46" w:rsidRDefault="00F935AE" w:rsidP="00F73A46">
      <w:pPr>
        <w:spacing w:after="0" w:line="360" w:lineRule="auto"/>
        <w:rPr>
          <w:rFonts w:ascii="Times New Roman" w:hAnsi="Times New Roman" w:cs="Times New Roman"/>
        </w:rPr>
      </w:pPr>
    </w:p>
    <w:p w14:paraId="742C395B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Input:</w:t>
      </w:r>
    </w:p>
    <w:p w14:paraId="5FA15184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Length = 12</w:t>
      </w:r>
      <w:r w:rsidRPr="00F73A46">
        <w:rPr>
          <w:rFonts w:ascii="Times New Roman" w:hAnsi="Times New Roman" w:cs="Times New Roman"/>
        </w:rPr>
        <w:br/>
        <w:t>Width = 9</w:t>
      </w:r>
    </w:p>
    <w:p w14:paraId="4AC11FBA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Output:</w:t>
      </w:r>
    </w:p>
    <w:p w14:paraId="6DEAF630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Enter length: Enter width: Constructor called: Rectangle created.</w:t>
      </w:r>
      <w:r w:rsidRPr="00F73A46">
        <w:rPr>
          <w:rFonts w:ascii="Times New Roman" w:hAnsi="Times New Roman" w:cs="Times New Roman"/>
        </w:rPr>
        <w:br/>
        <w:t>Area of Rectangle: 108</w:t>
      </w:r>
      <w:r w:rsidRPr="00F73A46">
        <w:rPr>
          <w:rFonts w:ascii="Times New Roman" w:hAnsi="Times New Roman" w:cs="Times New Roman"/>
        </w:rPr>
        <w:br/>
        <w:t>Destructor called: Rectangle destroyed.</w:t>
      </w:r>
    </w:p>
    <w:p w14:paraId="69F3848C" w14:textId="77777777" w:rsidR="00F935AE" w:rsidRDefault="00000000" w:rsidP="00F73A46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F73A46">
        <w:rPr>
          <w:rFonts w:ascii="Times New Roman" w:hAnsi="Times New Roman" w:cs="Times New Roman"/>
          <w:b/>
          <w:sz w:val="24"/>
        </w:rPr>
        <w:t>Given Screenshot / Result:</w:t>
      </w:r>
    </w:p>
    <w:p w14:paraId="23E0B082" w14:textId="77777777" w:rsidR="00F73A46" w:rsidRPr="00F73A46" w:rsidRDefault="00F73A46" w:rsidP="00F73A46">
      <w:pPr>
        <w:spacing w:after="0" w:line="360" w:lineRule="auto"/>
        <w:rPr>
          <w:rFonts w:ascii="Times New Roman" w:hAnsi="Times New Roman" w:cs="Times New Roman"/>
        </w:rPr>
      </w:pPr>
    </w:p>
    <w:p w14:paraId="3E30EB77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</w:rPr>
        <w:t>Question 1 – Rectangle</w:t>
      </w:r>
    </w:p>
    <w:p w14:paraId="63FF1D18" w14:textId="50C630CA" w:rsidR="00854975" w:rsidRPr="00854975" w:rsidRDefault="00854975" w:rsidP="008549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4AA134" wp14:editId="2D3FF3AA">
            <wp:extent cx="6492240" cy="3789045"/>
            <wp:effectExtent l="0" t="0" r="3810" b="1905"/>
            <wp:docPr id="1472275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75511" name="Picture 14722755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5D40" w14:textId="79DE8DC5" w:rsidR="00F935AE" w:rsidRPr="001E6C96" w:rsidRDefault="00000000" w:rsidP="00854975">
      <w:pPr>
        <w:spacing w:after="0" w:line="360" w:lineRule="auto"/>
        <w:rPr>
          <w:rFonts w:ascii="Times New Roman" w:hAnsi="Times New Roman" w:cs="Times New Roman"/>
          <w:b/>
          <w:bCs/>
          <w:color w:val="1F497D" w:themeColor="text2"/>
        </w:rPr>
      </w:pPr>
      <w:r w:rsidRPr="001E6C96">
        <w:rPr>
          <w:rFonts w:ascii="Times New Roman" w:hAnsi="Times New Roman" w:cs="Times New Roman"/>
          <w:b/>
          <w:bCs/>
          <w:color w:val="1F497D" w:themeColor="text2"/>
        </w:rPr>
        <w:lastRenderedPageBreak/>
        <w:t>Question 2 – CAR</w:t>
      </w:r>
    </w:p>
    <w:p w14:paraId="425168EB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Question:</w:t>
      </w:r>
    </w:p>
    <w:p w14:paraId="4832E533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Write a C++ program to create a class for a car with a constructor and a destructor.</w:t>
      </w:r>
    </w:p>
    <w:p w14:paraId="638FA998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Aim:</w:t>
      </w:r>
    </w:p>
    <w:p w14:paraId="196A24C8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To write a C++ program to create a Car class with a constructor that initializes the car brand and a destructor that displays a message when the car object is destroyed.</w:t>
      </w:r>
    </w:p>
    <w:p w14:paraId="1811CA1A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Pseudocode:</w:t>
      </w:r>
    </w:p>
    <w:p w14:paraId="7D82F8D2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Start.</w:t>
      </w:r>
    </w:p>
    <w:p w14:paraId="24908508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class named Car.</w:t>
      </w:r>
    </w:p>
    <w:p w14:paraId="574C3762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Declare brand as a string data member.</w:t>
      </w:r>
    </w:p>
    <w:p w14:paraId="21F57C47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constructor that accepts the brand name.</w:t>
      </w:r>
    </w:p>
    <w:p w14:paraId="61AD62D1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Assign the given brand to the brand data member.</w:t>
      </w:r>
    </w:p>
    <w:p w14:paraId="53B4E083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Display a constructor-called message.</w:t>
      </w:r>
    </w:p>
    <w:p w14:paraId="5D15F3B4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destructor to display a destructor-called message.</w:t>
      </w:r>
    </w:p>
    <w:p w14:paraId="2E3332BC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 main(), create a Car object with the brand "Toyota".</w:t>
      </w:r>
    </w:p>
    <w:p w14:paraId="7D2E10D0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End.</w:t>
      </w:r>
    </w:p>
    <w:p w14:paraId="6B47F671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C++ Program:</w:t>
      </w:r>
    </w:p>
    <w:p w14:paraId="42C6490F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&lt;iostream&gt;</w:t>
      </w:r>
    </w:p>
    <w:p w14:paraId="4BED8F9A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using namespace std;</w:t>
      </w:r>
    </w:p>
    <w:p w14:paraId="73AAE7E6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&lt;string&gt;</w:t>
      </w:r>
    </w:p>
    <w:p w14:paraId="7E8F646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5E0BBB6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class Car {</w:t>
      </w:r>
    </w:p>
    <w:p w14:paraId="03204AB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public:</w:t>
      </w:r>
    </w:p>
    <w:p w14:paraId="08DFE79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string brand;</w:t>
      </w:r>
    </w:p>
    <w:p w14:paraId="10C5394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7933D91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Car(string b) {</w:t>
      </w:r>
    </w:p>
    <w:p w14:paraId="551D073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brand = b;</w:t>
      </w:r>
    </w:p>
    <w:p w14:paraId="55A98FF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"Constructor called: Car " &lt;&lt; brand &lt;&lt; " created." &lt;&lt; endl;</w:t>
      </w:r>
    </w:p>
    <w:p w14:paraId="65057E5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1ECC36C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1B5F51F5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~Car() {</w:t>
      </w:r>
    </w:p>
    <w:p w14:paraId="32D7E4A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"Destructor called: Car " &lt;&lt; brand &lt;&lt; " destroyed." &lt;&lt; endl;</w:t>
      </w:r>
    </w:p>
    <w:p w14:paraId="1F6C4499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17905835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};</w:t>
      </w:r>
    </w:p>
    <w:p w14:paraId="1794ACB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3DB1C80F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int main() {</w:t>
      </w:r>
    </w:p>
    <w:p w14:paraId="6854C568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Car myCar("Toyota");</w:t>
      </w:r>
    </w:p>
    <w:p w14:paraId="17261E7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return 0;</w:t>
      </w:r>
    </w:p>
    <w:p w14:paraId="2C6AB1F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</w:t>
      </w:r>
    </w:p>
    <w:p w14:paraId="143A0D33" w14:textId="77777777" w:rsidR="00F935AE" w:rsidRPr="00F73A46" w:rsidRDefault="00F935AE" w:rsidP="00F73A46">
      <w:pPr>
        <w:spacing w:after="0" w:line="360" w:lineRule="auto"/>
        <w:rPr>
          <w:rFonts w:ascii="Times New Roman" w:hAnsi="Times New Roman" w:cs="Times New Roman"/>
        </w:rPr>
      </w:pPr>
    </w:p>
    <w:p w14:paraId="12192769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lastRenderedPageBreak/>
        <w:t>Input:</w:t>
      </w:r>
    </w:p>
    <w:p w14:paraId="1698BBE7" w14:textId="7C6D463C" w:rsidR="00F73A46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Brand = Toyota</w:t>
      </w:r>
    </w:p>
    <w:p w14:paraId="4DF5F0A5" w14:textId="77777777" w:rsidR="00F73A46" w:rsidRDefault="00F73A46" w:rsidP="00F73A46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0E0D50F8" w14:textId="072C6A48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Output:</w:t>
      </w:r>
    </w:p>
    <w:p w14:paraId="2FE80540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Constructor called: Car Toyota created.</w:t>
      </w:r>
      <w:r w:rsidRPr="00F73A46">
        <w:rPr>
          <w:rFonts w:ascii="Times New Roman" w:hAnsi="Times New Roman" w:cs="Times New Roman"/>
        </w:rPr>
        <w:br/>
        <w:t>Destructor called: Car Toyota destroyed.</w:t>
      </w:r>
    </w:p>
    <w:p w14:paraId="731E22D7" w14:textId="77777777" w:rsidR="00F935AE" w:rsidRDefault="00000000" w:rsidP="00F73A46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F73A46">
        <w:rPr>
          <w:rFonts w:ascii="Times New Roman" w:hAnsi="Times New Roman" w:cs="Times New Roman"/>
          <w:b/>
          <w:sz w:val="24"/>
        </w:rPr>
        <w:t>Given Screenshot / Result:</w:t>
      </w:r>
    </w:p>
    <w:p w14:paraId="1B4B8274" w14:textId="77777777" w:rsidR="00F73A46" w:rsidRPr="00F73A46" w:rsidRDefault="00F73A46" w:rsidP="00F73A46">
      <w:pPr>
        <w:spacing w:after="0" w:line="360" w:lineRule="auto"/>
        <w:rPr>
          <w:rFonts w:ascii="Times New Roman" w:hAnsi="Times New Roman" w:cs="Times New Roman"/>
        </w:rPr>
      </w:pPr>
    </w:p>
    <w:p w14:paraId="662B93F4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</w:rPr>
        <w:t>Question 2 – Car</w:t>
      </w:r>
    </w:p>
    <w:p w14:paraId="30D7EF9A" w14:textId="0EB46294" w:rsidR="00F935AE" w:rsidRPr="00F73A46" w:rsidRDefault="001E6C96" w:rsidP="00F73A4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368150" wp14:editId="310EC2F2">
            <wp:extent cx="6492240" cy="4095115"/>
            <wp:effectExtent l="0" t="0" r="3810" b="635"/>
            <wp:docPr id="173128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8870" name="Picture 1731288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B95D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br w:type="page"/>
      </w:r>
    </w:p>
    <w:p w14:paraId="61471D7E" w14:textId="77777777" w:rsidR="00F935AE" w:rsidRPr="00F73A46" w:rsidRDefault="00000000" w:rsidP="00F73A46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lastRenderedPageBreak/>
        <w:t>Question 3 – STUDENT</w:t>
      </w:r>
    </w:p>
    <w:p w14:paraId="00435C85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Question:</w:t>
      </w:r>
    </w:p>
    <w:p w14:paraId="33410374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Write a C++ program to create a class for a student with a constructor and a destructor.</w:t>
      </w:r>
    </w:p>
    <w:p w14:paraId="602E4844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Aim:</w:t>
      </w:r>
    </w:p>
    <w:p w14:paraId="6A9739BC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To write a C++ program to create a Student class using a constructor to initialize student ID and name and a destructor to display the student details when the object is destroyed.</w:t>
      </w:r>
    </w:p>
    <w:p w14:paraId="468EC3C1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Pseudocode:</w:t>
      </w:r>
    </w:p>
    <w:p w14:paraId="6DF89083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Start.</w:t>
      </w:r>
    </w:p>
    <w:p w14:paraId="73CCE3C7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class named Student.</w:t>
      </w:r>
    </w:p>
    <w:p w14:paraId="164B429B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Declare id and name as data members.</w:t>
      </w:r>
    </w:p>
    <w:p w14:paraId="6046EAC8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constructor that accepts student ID and name.</w:t>
      </w:r>
    </w:p>
    <w:p w14:paraId="1BA9D685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Initialize id and name using the constructor.</w:t>
      </w:r>
    </w:p>
    <w:p w14:paraId="5D977A51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Display a constructor-called message with student details.</w:t>
      </w:r>
    </w:p>
    <w:p w14:paraId="173C52A4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destructor to display the student details.</w:t>
      </w:r>
    </w:p>
    <w:p w14:paraId="003B0F8F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 main(), create a Student object with ID 192425258 and name "SHAIK ROSHAN".</w:t>
      </w:r>
    </w:p>
    <w:p w14:paraId="74D09A57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End.</w:t>
      </w:r>
    </w:p>
    <w:p w14:paraId="01BE010F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C++ Program:</w:t>
      </w:r>
    </w:p>
    <w:p w14:paraId="713B4B4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&lt;iostream&gt;</w:t>
      </w:r>
    </w:p>
    <w:p w14:paraId="0AC3D0C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using namespace std;</w:t>
      </w:r>
    </w:p>
    <w:p w14:paraId="152DB8D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1617DED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class Student {</w:t>
      </w:r>
    </w:p>
    <w:p w14:paraId="2CCC27A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int id;</w:t>
      </w:r>
    </w:p>
    <w:p w14:paraId="2F1949A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string name;</w:t>
      </w:r>
    </w:p>
    <w:p w14:paraId="782BFA76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4A347CC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public:</w:t>
      </w:r>
    </w:p>
    <w:p w14:paraId="5AA488B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Student(int i, const string&amp; n) : id(i), name(n) {</w:t>
      </w:r>
    </w:p>
    <w:p w14:paraId="751E59FA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"Constructor called. ID: " &lt;&lt; id</w:t>
      </w:r>
    </w:p>
    <w:p w14:paraId="286EC92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     &lt;&lt; ", Name: " &lt;&lt; name &lt;&lt; endl;</w:t>
      </w:r>
    </w:p>
    <w:p w14:paraId="3D2898D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597C539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11A069E8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~Student() {</w:t>
      </w:r>
    </w:p>
    <w:p w14:paraId="520BA1C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"Destructor called. ID: " &lt;&lt; id</w:t>
      </w:r>
    </w:p>
    <w:p w14:paraId="234A277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     &lt;&lt; ", Name: " &lt;&lt; name &lt;&lt; endl;</w:t>
      </w:r>
    </w:p>
    <w:p w14:paraId="6ED991D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2BBDD8FA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};</w:t>
      </w:r>
    </w:p>
    <w:p w14:paraId="2D39B4E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19DCEF36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int main() {</w:t>
      </w:r>
    </w:p>
    <w:p w14:paraId="4BD1AB6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Student s(192425258, "SHAIK ROSHAN");</w:t>
      </w:r>
    </w:p>
    <w:p w14:paraId="45AA795F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return 0;</w:t>
      </w:r>
    </w:p>
    <w:p w14:paraId="37FF064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</w:t>
      </w:r>
    </w:p>
    <w:p w14:paraId="4D9FD629" w14:textId="77777777" w:rsidR="00F935AE" w:rsidRPr="00F73A46" w:rsidRDefault="00F935AE" w:rsidP="00F73A46">
      <w:pPr>
        <w:spacing w:after="0" w:line="360" w:lineRule="auto"/>
        <w:rPr>
          <w:rFonts w:ascii="Times New Roman" w:hAnsi="Times New Roman" w:cs="Times New Roman"/>
        </w:rPr>
      </w:pPr>
    </w:p>
    <w:p w14:paraId="07E7C7FA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Input:</w:t>
      </w:r>
    </w:p>
    <w:p w14:paraId="61EF7691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Student ID = 192425258</w:t>
      </w:r>
      <w:r w:rsidRPr="00F73A46">
        <w:rPr>
          <w:rFonts w:ascii="Times New Roman" w:hAnsi="Times New Roman" w:cs="Times New Roman"/>
        </w:rPr>
        <w:br/>
        <w:t>Name = SHAIK ROSHAN</w:t>
      </w:r>
    </w:p>
    <w:p w14:paraId="079ECE08" w14:textId="77777777" w:rsidR="00F73A46" w:rsidRDefault="00F73A46" w:rsidP="00F73A46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3AA49415" w14:textId="42992149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Output:</w:t>
      </w:r>
    </w:p>
    <w:p w14:paraId="56D1C9B0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Constructor called. ID: 192425258, Name: SHAIK ROSHAN</w:t>
      </w:r>
      <w:r w:rsidRPr="00F73A46">
        <w:rPr>
          <w:rFonts w:ascii="Times New Roman" w:hAnsi="Times New Roman" w:cs="Times New Roman"/>
        </w:rPr>
        <w:br/>
        <w:t>Destructor called. ID: 192425258, Name: SHAIK ROSHAN</w:t>
      </w:r>
    </w:p>
    <w:p w14:paraId="669022EF" w14:textId="77777777" w:rsidR="00F73A46" w:rsidRDefault="00F73A46" w:rsidP="00F73A46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49333988" w14:textId="6F1DD563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Given Screenshot / Result:</w:t>
      </w:r>
    </w:p>
    <w:p w14:paraId="4D32F304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</w:rPr>
        <w:t>Question 3 – Student</w:t>
      </w:r>
    </w:p>
    <w:p w14:paraId="36A1CDC6" w14:textId="63098ACF" w:rsidR="00F935AE" w:rsidRPr="00F73A46" w:rsidRDefault="001E6C96" w:rsidP="00F73A4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1F2036" wp14:editId="10D50E89">
            <wp:extent cx="6492240" cy="3907790"/>
            <wp:effectExtent l="0" t="0" r="3810" b="0"/>
            <wp:docPr id="547771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1554" name="Picture 5477715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F4A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br w:type="page"/>
      </w:r>
    </w:p>
    <w:p w14:paraId="15D1BC56" w14:textId="77777777" w:rsidR="00F935AE" w:rsidRPr="00F73A46" w:rsidRDefault="00000000" w:rsidP="00F73A46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lastRenderedPageBreak/>
        <w:t>Question 4 – BOOK</w:t>
      </w:r>
    </w:p>
    <w:p w14:paraId="2A32EBDC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Question:</w:t>
      </w:r>
    </w:p>
    <w:p w14:paraId="7E8F2EBC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Write a C++ program to create a class for a book with a constructor and a destructor.</w:t>
      </w:r>
    </w:p>
    <w:p w14:paraId="5600DE01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Aim:</w:t>
      </w:r>
    </w:p>
    <w:p w14:paraId="7A51A201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To write a C++ program to create a Book class using a constructor to initialize the book title and a destructor to display a message when the book object is destroyed.</w:t>
      </w:r>
    </w:p>
    <w:p w14:paraId="28C0F1CE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Pseudocode:</w:t>
      </w:r>
    </w:p>
    <w:p w14:paraId="0D0945FA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Start.</w:t>
      </w:r>
    </w:p>
    <w:p w14:paraId="37CE4F01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class named Book.</w:t>
      </w:r>
    </w:p>
    <w:p w14:paraId="00B9A246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Declare title as a private string data member.</w:t>
      </w:r>
    </w:p>
    <w:p w14:paraId="6C9300CA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constructor that accepts the book title and initializes title.</w:t>
      </w:r>
    </w:p>
    <w:p w14:paraId="5E922969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Display a book-created message.</w:t>
      </w:r>
    </w:p>
    <w:p w14:paraId="284B9968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destructor to display a book-destroyed message.</w:t>
      </w:r>
    </w:p>
    <w:p w14:paraId="7748F2B6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 main(), create a Book object with the title "C++ Programming".</w:t>
      </w:r>
    </w:p>
    <w:p w14:paraId="44941858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End.</w:t>
      </w:r>
    </w:p>
    <w:p w14:paraId="0076B4ED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C++ Program:</w:t>
      </w:r>
    </w:p>
    <w:p w14:paraId="65078A1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&lt;string&gt;</w:t>
      </w:r>
    </w:p>
    <w:p w14:paraId="6D4A6635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&lt;iostream&gt;</w:t>
      </w:r>
    </w:p>
    <w:p w14:paraId="5A3FE53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using namespace std;</w:t>
      </w:r>
    </w:p>
    <w:p w14:paraId="6049EA83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0EB69AE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class Book {</w:t>
      </w:r>
    </w:p>
    <w:p w14:paraId="0E6063D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private:</w:t>
      </w:r>
    </w:p>
    <w:p w14:paraId="22E1CD46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string title;</w:t>
      </w:r>
    </w:p>
    <w:p w14:paraId="4B8CBE6F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7172978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public:</w:t>
      </w:r>
    </w:p>
    <w:p w14:paraId="542B921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Book(const string&amp; t) : title(t) {</w:t>
      </w:r>
    </w:p>
    <w:p w14:paraId="268FA4C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"Book created: " &lt;&lt; title &lt;&lt; endl;</w:t>
      </w:r>
    </w:p>
    <w:p w14:paraId="6FB0C01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6AC5A70A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3BA61A8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~Book() {</w:t>
      </w:r>
    </w:p>
    <w:p w14:paraId="6E5381A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"Book destroyed: " &lt;&lt; title &lt;&lt; endl;</w:t>
      </w:r>
    </w:p>
    <w:p w14:paraId="14A2E09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478F5F78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};</w:t>
      </w:r>
    </w:p>
    <w:p w14:paraId="624E4B2B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70A6A2E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int main() {</w:t>
      </w:r>
    </w:p>
    <w:p w14:paraId="43C3B86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Book b1("C++ Programming");</w:t>
      </w:r>
    </w:p>
    <w:p w14:paraId="468539E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return 0;</w:t>
      </w:r>
    </w:p>
    <w:p w14:paraId="000A4203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</w:t>
      </w:r>
    </w:p>
    <w:p w14:paraId="24931554" w14:textId="77777777" w:rsidR="00F935AE" w:rsidRPr="00F73A46" w:rsidRDefault="00F935AE" w:rsidP="00F73A46">
      <w:pPr>
        <w:spacing w:after="0" w:line="360" w:lineRule="auto"/>
        <w:rPr>
          <w:rFonts w:ascii="Times New Roman" w:hAnsi="Times New Roman" w:cs="Times New Roman"/>
        </w:rPr>
      </w:pPr>
    </w:p>
    <w:p w14:paraId="39A5FFC0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Input:</w:t>
      </w:r>
    </w:p>
    <w:p w14:paraId="30512DC3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lastRenderedPageBreak/>
        <w:t>Book title = C++ Programming</w:t>
      </w:r>
    </w:p>
    <w:p w14:paraId="3555507B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Output:</w:t>
      </w:r>
    </w:p>
    <w:p w14:paraId="24FD52D4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Book created: C++ Programming</w:t>
      </w:r>
      <w:r w:rsidRPr="00F73A46">
        <w:rPr>
          <w:rFonts w:ascii="Times New Roman" w:hAnsi="Times New Roman" w:cs="Times New Roman"/>
        </w:rPr>
        <w:br/>
        <w:t>Book destroyed: C++ Programming</w:t>
      </w:r>
    </w:p>
    <w:p w14:paraId="255F682F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Given Screenshot / Result:</w:t>
      </w:r>
    </w:p>
    <w:p w14:paraId="582C8C65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</w:rPr>
        <w:t>Question 4 – Book</w:t>
      </w:r>
    </w:p>
    <w:p w14:paraId="4012D6CF" w14:textId="5300891A" w:rsidR="00F935AE" w:rsidRPr="00F73A46" w:rsidRDefault="001E6C96" w:rsidP="00F73A4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989C69" wp14:editId="0C00921E">
            <wp:extent cx="6492240" cy="4058920"/>
            <wp:effectExtent l="0" t="0" r="3810" b="0"/>
            <wp:docPr id="1051236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36584" name="Picture 10512365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8E0E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br w:type="page"/>
      </w:r>
    </w:p>
    <w:p w14:paraId="5BA1742B" w14:textId="77777777" w:rsidR="00F935AE" w:rsidRPr="00F73A46" w:rsidRDefault="00000000" w:rsidP="00F73A46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lastRenderedPageBreak/>
        <w:t>Question 5 – BANK ACCOUNT</w:t>
      </w:r>
    </w:p>
    <w:p w14:paraId="5BF28197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Question:</w:t>
      </w:r>
    </w:p>
    <w:p w14:paraId="0162743F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Write a C++ program to create a class for a bank account with a constructor and a destructor.</w:t>
      </w:r>
    </w:p>
    <w:p w14:paraId="39124810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Aim:</w:t>
      </w:r>
    </w:p>
    <w:p w14:paraId="0D6369FB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To write a C++ program to create a BankAccount class using a constructor to initialize the account holder and balance, display the balance, and use a destructor to display a closing message.</w:t>
      </w:r>
    </w:p>
    <w:p w14:paraId="39E56ACC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Pseudocode:</w:t>
      </w:r>
    </w:p>
    <w:p w14:paraId="313ED8D2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Start.</w:t>
      </w:r>
    </w:p>
    <w:p w14:paraId="5310B96B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class named BankAccount.</w:t>
      </w:r>
    </w:p>
    <w:p w14:paraId="43A62280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Declare accountHolder and balance as data members.</w:t>
      </w:r>
    </w:p>
    <w:p w14:paraId="5786602A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constructor that accepts account holder name and initial balance.</w:t>
      </w:r>
    </w:p>
    <w:p w14:paraId="59241907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Initialize accountHolder and balance.</w:t>
      </w:r>
    </w:p>
    <w:p w14:paraId="58E0FF5A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Display the account-created message.</w:t>
      </w:r>
    </w:p>
    <w:p w14:paraId="4AB1096B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a destructor to display the account-closing message.</w:t>
      </w:r>
    </w:p>
    <w:p w14:paraId="04C33307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Define displayBalance() to show the account holder and current balance.</w:t>
      </w:r>
    </w:p>
    <w:p w14:paraId="4F894F43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 main(), create a BankAccount object for "SHAIK ROSHAN" with an initial balance of 1000.50.</w:t>
      </w:r>
    </w:p>
    <w:p w14:paraId="61B28E43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Call displayBalance().</w:t>
      </w:r>
    </w:p>
    <w:p w14:paraId="1A0880C6" w14:textId="77777777" w:rsidR="00F935AE" w:rsidRPr="00F73A46" w:rsidRDefault="00000000" w:rsidP="00F73A46">
      <w:pPr>
        <w:pStyle w:val="ListNumber"/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End.</w:t>
      </w:r>
    </w:p>
    <w:p w14:paraId="5340FD00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C++ Program:</w:t>
      </w:r>
    </w:p>
    <w:p w14:paraId="7F36D75E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&lt;iostream&gt;</w:t>
      </w:r>
    </w:p>
    <w:p w14:paraId="75F1205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#include &lt;string&gt;</w:t>
      </w:r>
    </w:p>
    <w:p w14:paraId="3E7298B9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using namespace std;</w:t>
      </w:r>
    </w:p>
    <w:p w14:paraId="4D59D96F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0AF7443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class BankAccount {</w:t>
      </w:r>
    </w:p>
    <w:p w14:paraId="4B00404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string accountHolder;</w:t>
      </w:r>
    </w:p>
    <w:p w14:paraId="63AFB9C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double balance;</w:t>
      </w:r>
    </w:p>
    <w:p w14:paraId="67766E5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4573ED2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public:</w:t>
      </w:r>
    </w:p>
    <w:p w14:paraId="0B5DBA1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BankAccount(string name, double initialBalance) {</w:t>
      </w:r>
    </w:p>
    <w:p w14:paraId="25B83AA1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accountHolder = name;</w:t>
      </w:r>
    </w:p>
    <w:p w14:paraId="27ADF028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balance = initialBalance;</w:t>
      </w:r>
    </w:p>
    <w:p w14:paraId="56E2F4D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"Account created for " &lt;&lt; accountHolder</w:t>
      </w:r>
    </w:p>
    <w:p w14:paraId="5BD6B7F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     &lt;&lt; " with balance: $" &lt;&lt; balance &lt;&lt; endl;</w:t>
      </w:r>
    </w:p>
    <w:p w14:paraId="575B4D0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64A5D888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4970C9F3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~BankAccount() {</w:t>
      </w:r>
    </w:p>
    <w:p w14:paraId="0700426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"Closing account for " &lt;&lt; accountHolder</w:t>
      </w:r>
    </w:p>
    <w:p w14:paraId="2FFF2136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     &lt;&lt; ". Goodbye!" &lt;&lt; endl;</w:t>
      </w:r>
    </w:p>
    <w:p w14:paraId="69A9E144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3533E6F0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lastRenderedPageBreak/>
        <w:t xml:space="preserve"> </w:t>
      </w:r>
    </w:p>
    <w:p w14:paraId="232F5AFC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void displayBalance() {</w:t>
      </w:r>
    </w:p>
    <w:p w14:paraId="6AC2283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cout &lt;&lt; "Account Holder: " &lt;&lt; accountHolder</w:t>
      </w:r>
    </w:p>
    <w:p w14:paraId="358CFE46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         &lt;&lt; " | Current Balance: $" &lt;&lt; balance &lt;&lt; endl;</w:t>
      </w:r>
    </w:p>
    <w:p w14:paraId="7D03A3C9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}</w:t>
      </w:r>
    </w:p>
    <w:p w14:paraId="0FAF467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};</w:t>
      </w:r>
    </w:p>
    <w:p w14:paraId="522FF59D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</w:t>
      </w:r>
    </w:p>
    <w:p w14:paraId="14EE5776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int main() {</w:t>
      </w:r>
    </w:p>
    <w:p w14:paraId="169E1207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BankAccount myAccount("SHAIK ROSHAN", 1000.50);</w:t>
      </w:r>
    </w:p>
    <w:p w14:paraId="492646F2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myAccount.displayBalance();</w:t>
      </w:r>
    </w:p>
    <w:p w14:paraId="5C7C98CA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 xml:space="preserve">    return 0;</w:t>
      </w:r>
    </w:p>
    <w:p w14:paraId="32FE6649" w14:textId="77777777" w:rsidR="00F935AE" w:rsidRPr="00F73A46" w:rsidRDefault="00000000" w:rsidP="00F73A46">
      <w:pPr>
        <w:pStyle w:val="CodeBlock"/>
        <w:shd w:val="clear" w:color="auto" w:fill="F3F4F6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}</w:t>
      </w:r>
    </w:p>
    <w:p w14:paraId="64A6BD62" w14:textId="77777777" w:rsidR="00F935AE" w:rsidRPr="00F73A46" w:rsidRDefault="00F935AE" w:rsidP="00F73A46">
      <w:pPr>
        <w:spacing w:after="0" w:line="360" w:lineRule="auto"/>
        <w:rPr>
          <w:rFonts w:ascii="Times New Roman" w:hAnsi="Times New Roman" w:cs="Times New Roman"/>
        </w:rPr>
      </w:pPr>
    </w:p>
    <w:p w14:paraId="6BBC41A6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Input:</w:t>
      </w:r>
    </w:p>
    <w:p w14:paraId="302F7079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Account Holder = SHAIK ROSHAN</w:t>
      </w:r>
      <w:r w:rsidRPr="00F73A46">
        <w:rPr>
          <w:rFonts w:ascii="Times New Roman" w:hAnsi="Times New Roman" w:cs="Times New Roman"/>
        </w:rPr>
        <w:br/>
        <w:t>Initial Balance = 1000.50</w:t>
      </w:r>
    </w:p>
    <w:p w14:paraId="26FA8C7A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Output:</w:t>
      </w:r>
    </w:p>
    <w:p w14:paraId="74EBF8D6" w14:textId="77777777" w:rsidR="00F935AE" w:rsidRPr="00F73A46" w:rsidRDefault="00000000" w:rsidP="00F73A46">
      <w:pPr>
        <w:pStyle w:val="CodeBlock"/>
        <w:shd w:val="clear" w:color="auto" w:fill="EAF2F8"/>
        <w:spacing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Account created for SHAIK ROSHAN with balance: $1000.5</w:t>
      </w:r>
      <w:r w:rsidRPr="00F73A46">
        <w:rPr>
          <w:rFonts w:ascii="Times New Roman" w:hAnsi="Times New Roman" w:cs="Times New Roman"/>
        </w:rPr>
        <w:br/>
        <w:t>Account Holder: SHAIK ROSHAN | Current Balance: $1000.5</w:t>
      </w:r>
      <w:r w:rsidRPr="00F73A46">
        <w:rPr>
          <w:rFonts w:ascii="Times New Roman" w:hAnsi="Times New Roman" w:cs="Times New Roman"/>
        </w:rPr>
        <w:br/>
        <w:t>Closing account for SHAIK ROSHAN. Goodbye!</w:t>
      </w:r>
    </w:p>
    <w:p w14:paraId="1BB625C0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  <w:sz w:val="24"/>
        </w:rPr>
        <w:t>Given Screenshot / Result:</w:t>
      </w:r>
    </w:p>
    <w:p w14:paraId="35D301E7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  <w:b/>
        </w:rPr>
        <w:t>Question 5 – Bank Account</w:t>
      </w:r>
    </w:p>
    <w:p w14:paraId="7AFCDBDF" w14:textId="447D0FA2" w:rsidR="00F935AE" w:rsidRPr="00F73A46" w:rsidRDefault="001E6C96" w:rsidP="00F73A4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CD993D" wp14:editId="1BB45A83">
            <wp:extent cx="6492240" cy="4086860"/>
            <wp:effectExtent l="0" t="0" r="3810" b="8890"/>
            <wp:docPr id="1894233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3165" name="Picture 18942331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1EE3" w14:textId="710102F1" w:rsidR="00F935AE" w:rsidRPr="001E6C96" w:rsidRDefault="00000000" w:rsidP="001E6C9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3A46">
        <w:rPr>
          <w:rFonts w:ascii="Times New Roman" w:hAnsi="Times New Roman" w:cs="Times New Roman"/>
        </w:rPr>
        <w:br w:type="page"/>
      </w:r>
      <w:r w:rsidRPr="001E6C96">
        <w:rPr>
          <w:rFonts w:ascii="Times New Roman" w:hAnsi="Times New Roman" w:cs="Times New Roman"/>
          <w:b/>
          <w:bCs/>
          <w:color w:val="1F497D" w:themeColor="text2"/>
        </w:rPr>
        <w:lastRenderedPageBreak/>
        <w:t>Conclusion</w:t>
      </w:r>
    </w:p>
    <w:p w14:paraId="708F9685" w14:textId="77777777" w:rsidR="00F935AE" w:rsidRPr="00F73A46" w:rsidRDefault="00000000" w:rsidP="00F73A46">
      <w:pPr>
        <w:spacing w:after="0" w:line="360" w:lineRule="auto"/>
        <w:rPr>
          <w:rFonts w:ascii="Times New Roman" w:hAnsi="Times New Roman" w:cs="Times New Roman"/>
        </w:rPr>
      </w:pPr>
      <w:r w:rsidRPr="00F73A46">
        <w:rPr>
          <w:rFonts w:ascii="Times New Roman" w:hAnsi="Times New Roman" w:cs="Times New Roman"/>
        </w:rPr>
        <w:t>These five C++ programs demonstrate the use of classes, constructors and destructors. A constructor is automatically called when an object is created, while a destructor is automatically called when the object is destroyed. The programs also show how constructors can initialize object data and how destructors can be used to display cleanup messages.</w:t>
      </w:r>
    </w:p>
    <w:sectPr w:rsidR="00F935AE" w:rsidRPr="00F73A4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485937">
    <w:abstractNumId w:val="8"/>
  </w:num>
  <w:num w:numId="2" w16cid:durableId="500046958">
    <w:abstractNumId w:val="6"/>
  </w:num>
  <w:num w:numId="3" w16cid:durableId="1683360206">
    <w:abstractNumId w:val="5"/>
  </w:num>
  <w:num w:numId="4" w16cid:durableId="226573833">
    <w:abstractNumId w:val="4"/>
  </w:num>
  <w:num w:numId="5" w16cid:durableId="87431582">
    <w:abstractNumId w:val="7"/>
  </w:num>
  <w:num w:numId="6" w16cid:durableId="1657223725">
    <w:abstractNumId w:val="3"/>
  </w:num>
  <w:num w:numId="7" w16cid:durableId="1721707720">
    <w:abstractNumId w:val="2"/>
  </w:num>
  <w:num w:numId="8" w16cid:durableId="1092243355">
    <w:abstractNumId w:val="1"/>
  </w:num>
  <w:num w:numId="9" w16cid:durableId="175177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C96"/>
    <w:rsid w:val="0029639D"/>
    <w:rsid w:val="00326F90"/>
    <w:rsid w:val="00854975"/>
    <w:rsid w:val="00AA1D8D"/>
    <w:rsid w:val="00B47730"/>
    <w:rsid w:val="00B51005"/>
    <w:rsid w:val="00CB0664"/>
    <w:rsid w:val="00DE1808"/>
    <w:rsid w:val="00F73A46"/>
    <w:rsid w:val="00F93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6CDBF"/>
  <w14:defaultImageDpi w14:val="300"/>
  <w15:docId w15:val="{267F9E95-65D9-476A-B3FD-52ADFDD4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 w:right="216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reddy</cp:lastModifiedBy>
  <cp:revision>2</cp:revision>
  <dcterms:created xsi:type="dcterms:W3CDTF">2026-08-20T05:23:00Z</dcterms:created>
  <dcterms:modified xsi:type="dcterms:W3CDTF">2026-08-20T05:23:00Z</dcterms:modified>
  <cp:category/>
</cp:coreProperties>
</file>